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Liberty Bancard — Full AI Business Operating System (Replit Build)</w:t>
      </w:r>
    </w:p>
    <w:p>
      <w:pPr>
        <w:jc w:val="center"/>
      </w:pPr>
      <w:r>
        <w:rPr>
          <w:i/>
          <w:sz w:val="24"/>
        </w:rPr>
        <w:t>Master spec: website + workflows + automation + AI advisors (No Make.com) | v2.1 | Updated 2026-02-09</w:t>
      </w:r>
    </w:p>
    <w:p>
      <w:r>
        <w:t>This document is the single source of truth for building Liberty Bancard as an end-to-end, AI-enabled business operation using a custom Replit-built web app + in-house workflow engine, while integrating with GoHighLevel/LeadConnector for CRM, conversations, calendars, and outbound email. It includes:</w:t>
        <w:br/>
        <w:t>• Full website spec (site map, components, tracking) + paste-ready web copy (public pages + hidden packets/assets)</w:t>
        <w:br/>
        <w:t>• End-to-end workflows for every department (Sales, Onboarding, Support, Marketing, Finance, Account Mgmt, Legal/Compliance, Product/Ops)</w:t>
        <w:br/>
        <w:t>• Outbound sequences (start with 3 sending mailboxes) + inbound routing and triage</w:t>
        <w:br/>
        <w:t>• Slack integration for alerts + approvals + AI advisors</w:t>
        <w:br/>
        <w:t>• Blaze.ai marketing integration plan (content engine + governance)</w:t>
        <w:br/>
        <w:t>• AI advisor prompts (one per department) with strict compliance guardrails</w:t>
        <w:br/>
        <w:t>All deliverables are phased so Phase 1 launches revenue-critical operations, and later phases add depth and automation.</w:t>
      </w:r>
    </w:p>
    <w:p>
      <w:pPr>
        <w:pStyle w:val="Heading1"/>
      </w:pPr>
      <w:r>
        <w:t>1) Unique Sales Angle + Positioning (Used Everywhere)</w:t>
      </w:r>
    </w:p>
    <w:p>
      <w:r>
        <w:t>Core positioning (verbatim):</w:t>
      </w:r>
    </w:p>
    <w:p>
      <w:pPr>
        <w:pStyle w:val="ListBullet"/>
      </w:pPr>
      <w:r>
        <w:t>We don’t sell a rate. We prove your real cost and fix it.</w:t>
      </w:r>
    </w:p>
    <w:p>
      <w:pPr>
        <w:pStyle w:val="ListBullet"/>
      </w:pPr>
      <w:r>
        <w:t>Statement-first diagnostics, apples-to-apples math, compliance-first programs, real human support.</w:t>
      </w:r>
    </w:p>
    <w:p>
      <w:r>
        <w:t>Terminal positioning:</w:t>
      </w:r>
    </w:p>
    <w:p>
      <w:pPr>
        <w:pStyle w:val="ListBullet"/>
      </w:pPr>
      <w:r>
        <w:t>Public name: Liberty Bancard Smart Terminal</w:t>
      </w:r>
    </w:p>
    <w:p>
      <w:pPr>
        <w:pStyle w:val="ListBullet"/>
      </w:pPr>
      <w:r>
        <w:t>Initial device: Dejavoo QD4 (use rebrand language and do not display manufacturer logos in marketing imagery).</w:t>
      </w:r>
    </w:p>
    <w:p>
      <w:pPr>
        <w:pStyle w:val="ListBullet"/>
      </w:pPr>
      <w:r>
        <w:t>Equipment offers vary by merchant profile and underwriting (no unconditional ‘free terminal’ claims).</w:t>
      </w:r>
    </w:p>
    <w:p>
      <w:r>
        <w:t>Messaging guardrails (required):</w:t>
      </w:r>
    </w:p>
    <w:p>
      <w:pPr>
        <w:pStyle w:val="ListBullet"/>
      </w:pPr>
      <w:r>
        <w:t>No savings claims without a statement review and merchant-specific analysis.</w:t>
      </w:r>
    </w:p>
    <w:p>
      <w:pPr>
        <w:pStyle w:val="ListBullet"/>
      </w:pPr>
      <w:r>
        <w:t>Any mention of “0% processing” or funding speed must include eligibility/underwriting + card brand rules + applicable laws disclaimers.</w:t>
      </w:r>
    </w:p>
    <w:p>
      <w:pPr>
        <w:pStyle w:val="ListBullet"/>
      </w:pPr>
      <w:r>
        <w:t>Avoid hype. Use proof-first language. Always offer the line-item breakdown even if the merchant doesn’t switch.</w:t>
      </w:r>
    </w:p>
    <w:p>
      <w:pPr>
        <w:pStyle w:val="ListBullet"/>
      </w:pPr>
      <w:r>
        <w:t>If using “America’s Fastest Growing”, ensure you have substantiation; otherwise use “one of the fastest-growing”.</w:t>
      </w:r>
    </w:p>
    <w:p>
      <w:pPr>
        <w:pStyle w:val="Heading1"/>
      </w:pPr>
      <w:r>
        <w:t>2) Compliance-First Global Disclaimers (Site + Messaging)</w:t>
      </w:r>
    </w:p>
    <w:p>
      <w:r>
        <w:t>Global Compliance Microline (site-wide under top bar and in footer; also appended to any AI pricing/funding/0% messages):</w:t>
      </w:r>
    </w:p>
    <w:p>
      <w:r>
        <w:t>Eligibility, underwriting, card brand rules, and applicable laws apply. No savings claims without statement review.</w:t>
      </w:r>
    </w:p>
    <w:p>
      <w:r>
        <w:t>Global Footer Disclaimer (use verbatim on website + relevant PDFs):</w:t>
      </w:r>
    </w:p>
    <w:p>
      <w:r>
        <w:t>Disclosures: Liberty Bancard provides payment processing and related services. Pricing, program eligibility, funding speed, and equipment offers vary by merchant profile and are subject to underwriting approval. “Next-day funding” options may be available for qualified merchants and depend on cutoff times, bank schedules, and risk review. “0% processing” refers to compliant cash discount or surcharging programs where permitted; applicability depends on state law, card brand rules, and your business model. PCI compliance is the merchant’s responsibility; we provide guidance and support. We do not provide legal or tax advice.</w:t>
      </w:r>
    </w:p>
    <w:p>
      <w:pPr>
        <w:pStyle w:val="Heading1"/>
      </w:pPr>
      <w:r>
        <w:t>3) Target Tech Stack (Replit + In-House Automation + GHL + Slack + Blaze.ai)</w:t>
      </w:r>
    </w:p>
    <w:p>
      <w:pPr>
        <w:pStyle w:val="Heading2"/>
      </w:pPr>
      <w:r>
        <w:t>3.1 Architecture Overview</w:t>
      </w:r>
    </w:p>
    <w:p>
      <w:pPr>
        <w:pStyle w:val="ListBullet"/>
      </w:pPr>
      <w:r>
        <w:t>Replit Web App (public): marketing website + landing pages + leadgen quiz + secure statement upload + estimate + support intake.</w:t>
      </w:r>
    </w:p>
    <w:p>
      <w:pPr>
        <w:pStyle w:val="ListBullet"/>
      </w:pPr>
      <w:r>
        <w:t>Replit Internal App (private): internal dashboards (sales queue, review queue, onboarding, support), templates, and AI advisor interface.</w:t>
      </w:r>
    </w:p>
    <w:p>
      <w:pPr>
        <w:pStyle w:val="ListBullet"/>
      </w:pPr>
      <w:r>
        <w:t>In-house Workflow Engine (Replit): event-driven automations + job workers + outbound sequencer guardrails + SLA timers.</w:t>
      </w:r>
    </w:p>
    <w:p>
      <w:pPr>
        <w:pStyle w:val="ListBullet"/>
      </w:pPr>
      <w:r>
        <w:t>GoHighLevel/LeadConnector (execution layer): CRM records (contacts/opportunities), conversations (SMS/email), calendars, basic campaigns.</w:t>
      </w:r>
    </w:p>
    <w:p>
      <w:pPr>
        <w:pStyle w:val="ListBullet"/>
      </w:pPr>
      <w:r>
        <w:t>Slack: internal alerts + approvals + daily digests + AI advisors in channels/DMs.</w:t>
      </w:r>
    </w:p>
    <w:p>
      <w:pPr>
        <w:pStyle w:val="ListBullet"/>
      </w:pPr>
      <w:r>
        <w:t>Blaze.ai: marketing content engine (brand voice content + scheduling/publishing via its integrations).</w:t>
      </w:r>
    </w:p>
    <w:p>
      <w:pPr>
        <w:pStyle w:val="Heading2"/>
      </w:pPr>
      <w:r>
        <w:t>3.2 Non-Negotiable System Properties</w:t>
      </w:r>
    </w:p>
    <w:p>
      <w:pPr>
        <w:pStyle w:val="ListBullet"/>
      </w:pPr>
      <w:r>
        <w:t>Event-based design: every lead/customer action is an event (form submit, quiz complete, email reply, appointment booked, stage changed).</w:t>
      </w:r>
    </w:p>
    <w:p>
      <w:pPr>
        <w:pStyle w:val="ListBullet"/>
      </w:pPr>
      <w:r>
        <w:t>Idempotent workflows: repeated events must not create duplicate contacts/opportunities/tickets.</w:t>
      </w:r>
    </w:p>
    <w:p>
      <w:pPr>
        <w:pStyle w:val="ListBullet"/>
      </w:pPr>
      <w:r>
        <w:t>Human-in-the-loop for high risk actions: proposals, compliance-sensitive outbound, support advice for disputes/chargebacks, legal copy.</w:t>
      </w:r>
    </w:p>
    <w:p>
      <w:pPr>
        <w:pStyle w:val="ListBullet"/>
      </w:pPr>
      <w:r>
        <w:t>Security + data minimization: do not store PCI, full bank details, or SSNs in Liberty OS; allow statement redaction; role-based access.</w:t>
      </w:r>
    </w:p>
    <w:p>
      <w:pPr>
        <w:pStyle w:val="Heading2"/>
      </w:pPr>
      <w:r>
        <w:t>3.3 GoHighLevel Integration (Create Entities + Fields via API)</w:t>
      </w:r>
    </w:p>
    <w:p>
      <w:r>
        <w:t>Liberty OS must be able to programmatically create/update the following in GHL:</w:t>
      </w:r>
    </w:p>
    <w:p>
      <w:pPr>
        <w:pStyle w:val="ListBullet"/>
      </w:pPr>
      <w:r>
        <w:t>Contacts + custom fields + tags</w:t>
      </w:r>
    </w:p>
    <w:p>
      <w:pPr>
        <w:pStyle w:val="ListBullet"/>
      </w:pPr>
      <w:r>
        <w:t>Companies (optional but recommended) linked to contacts</w:t>
      </w:r>
    </w:p>
    <w:p>
      <w:pPr>
        <w:pStyle w:val="ListBullet"/>
      </w:pPr>
      <w:r>
        <w:t>Opportunities (create + move stages across Sales/Onboarding/Support pipelines)</w:t>
      </w:r>
    </w:p>
    <w:p>
      <w:pPr>
        <w:pStyle w:val="ListBullet"/>
      </w:pPr>
      <w:r>
        <w:t>Tasks (due dates + owners)</w:t>
      </w:r>
    </w:p>
    <w:p>
      <w:pPr>
        <w:pStyle w:val="ListBullet"/>
      </w:pPr>
      <w:r>
        <w:t>Notes (AI summaries + key details)</w:t>
      </w:r>
    </w:p>
    <w:p>
      <w:pPr>
        <w:pStyle w:val="ListBullet"/>
      </w:pPr>
      <w:r>
        <w:t>Conversations (send SMS/email from approved sending identities)</w:t>
      </w:r>
    </w:p>
    <w:p>
      <w:r>
        <w:t>Recommended: subscribe to GHL webhooks for appointment booked, message received, pipeline stage changes, form submits (where used) to keep Liberty OS and GHL synchronized.</w:t>
      </w:r>
    </w:p>
    <w:p>
      <w:pPr>
        <w:pStyle w:val="Heading3"/>
      </w:pPr>
      <w:r>
        <w:t>Example: Contact Upsert Payload (Pseudo)</w:t>
      </w:r>
    </w:p>
    <w:p>
      <w:r>
        <w:rPr>
          <w:rFonts w:ascii="Consolas" w:hAnsi="Consolas" w:eastAsia="Consolas"/>
          <w:sz w:val="18"/>
        </w:rPr>
        <w:t>POST /contacts/upsert</w:t>
        <w:br/>
        <w:t>{</w:t>
        <w:br/>
        <w:t xml:space="preserve">  "firstName": "Jane",</w:t>
        <w:br/>
        <w:t xml:space="preserve">  "lastName": "Doe",</w:t>
        <w:br/>
        <w:t xml:space="preserve">  "email": "jane@company.com",</w:t>
        <w:br/>
        <w:t xml:space="preserve">  "phone": "+19545551212",</w:t>
        <w:br/>
        <w:t xml:space="preserve">  "companyName": "Doe Dental",</w:t>
        <w:br/>
        <w:t xml:space="preserve">  "customField": {</w:t>
        <w:br/>
        <w:t xml:space="preserve">    "vertical": "Medical/Dental/Medspa",</w:t>
        <w:br/>
        <w:t xml:space="preserve">    "primary_offer_path": "Wholesale",</w:t>
        <w:br/>
        <w:t xml:space="preserve">    "interest_0_percent": "No",</w:t>
        <w:br/>
        <w:t xml:space="preserve">    "need_terminal": "Yes",</w:t>
        <w:br/>
        <w:t xml:space="preserve">    "utm_source": "google",</w:t>
        <w:br/>
        <w:t xml:space="preserve">    "utm_campaign": "lb_search_southflorida"</w:t>
        <w:br/>
        <w:t xml:space="preserve">  },</w:t>
        <w:br/>
        <w:t xml:space="preserve">  "tags": ["src_website", "lead_statement_upload", "vertical_medical"]</w:t>
        <w:br/>
        <w:t>}</w:t>
      </w:r>
    </w:p>
    <w:p>
      <w:pPr>
        <w:pStyle w:val="Heading2"/>
      </w:pPr>
      <w:r>
        <w:t>3.4 Slack Integration</w:t>
      </w:r>
    </w:p>
    <w:p>
      <w:pPr>
        <w:pStyle w:val="ListBullet"/>
      </w:pPr>
      <w:r>
        <w:t>Real-time alerts: new statement upload, high-value lead, urgent support, proposal sent/accepted, go-live completed.</w:t>
      </w:r>
    </w:p>
    <w:p>
      <w:pPr>
        <w:pStyle w:val="ListBullet"/>
      </w:pPr>
      <w:r>
        <w:t>Daily digest: 9:00 AM ET pipeline counts + stuck stages + SLAs due.</w:t>
      </w:r>
    </w:p>
    <w:p>
      <w:pPr>
        <w:pStyle w:val="ListBullet"/>
      </w:pPr>
      <w:r>
        <w:t>AI advisor commands: /ai-sales, /ai-support, /ai-finance, /ai-marketing, /ai-compliance, /ai-exec.</w:t>
      </w:r>
    </w:p>
    <w:p>
      <w:pPr>
        <w:pStyle w:val="ListBullet"/>
      </w:pPr>
      <w:r>
        <w:t>Approval workflows: interactive ‘Approve send’ buttons for compliance-sensitive external messages.</w:t>
      </w:r>
    </w:p>
    <w:p>
      <w:pPr>
        <w:pStyle w:val="Heading2"/>
      </w:pPr>
      <w:r>
        <w:t>3.5 Marketing Stack (Blaze.ai + Analytics + Ads + SEO Tools)</w:t>
      </w:r>
    </w:p>
    <w:p>
      <w:pPr>
        <w:pStyle w:val="ListBullet"/>
      </w:pPr>
      <w:r>
        <w:t>Blaze.ai: content generation + scheduling/publishing via its built-in integrations (and/or exported content into Liberty OS CMS).</w:t>
      </w:r>
    </w:p>
    <w:p>
      <w:pPr>
        <w:pStyle w:val="ListBullet"/>
      </w:pPr>
      <w:r>
        <w:t>Analytics: GA4 + GTM; server-side conversion events optional.</w:t>
      </w:r>
    </w:p>
    <w:p>
      <w:pPr>
        <w:pStyle w:val="ListBullet"/>
      </w:pPr>
      <w:r>
        <w:t>Ad pixels: Meta Pixel + LinkedIn Insight + Google Ads conversion tracking.</w:t>
      </w:r>
    </w:p>
    <w:p>
      <w:pPr>
        <w:pStyle w:val="ListBullet"/>
      </w:pPr>
      <w:r>
        <w:t>SEO ops (Phase 2): Search Console + a keyword tool (Ahrefs/Semrush or equivalent); publish content weekly via Blaze.ai or Liberty OS.</w:t>
      </w:r>
    </w:p>
    <w:p>
      <w:pPr>
        <w:pStyle w:val="ListBullet"/>
      </w:pPr>
      <w:r>
        <w:t>Reputation/proof: GHL reputation link for Google review requests; publish verified reviews and case studies to the site.</w:t>
      </w:r>
    </w:p>
    <w:p>
      <w:pPr>
        <w:pStyle w:val="Heading1"/>
      </w:pPr>
      <w:r>
        <w:t>4) Data Model (Liberty OS) — Contacts, Companies, Deals, Tickets</w:t>
      </w:r>
    </w:p>
    <w:p>
      <w:pPr>
        <w:pStyle w:val="Heading2"/>
      </w:pPr>
      <w:r>
        <w:t>4.1 Core Entities</w:t>
      </w:r>
    </w:p>
    <w:p>
      <w:pPr>
        <w:pStyle w:val="ListBullet"/>
      </w:pPr>
      <w:r>
        <w:t>Person (contact): name, email(s), phone(s), consent flags, preferred channel, role.</w:t>
      </w:r>
    </w:p>
    <w:p>
      <w:pPr>
        <w:pStyle w:val="ListBullet"/>
      </w:pPr>
      <w:r>
        <w:t>Company (merchant): legal name, DBA, vertical, address, website, volume range, current provider, notes.</w:t>
      </w:r>
    </w:p>
    <w:p>
      <w:pPr>
        <w:pStyle w:val="ListBullet"/>
      </w:pPr>
      <w:r>
        <w:t>Deal (opportunity): pipeline, stage, owner, priority score, offer path, next follow-up date, timestamps.</w:t>
      </w:r>
    </w:p>
    <w:p>
      <w:pPr>
        <w:pStyle w:val="ListBullet"/>
      </w:pPr>
      <w:r>
        <w:t>Document: type (statement/breakdown/contract/UW doc), storage pointer, access scope, retention policy.</w:t>
      </w:r>
    </w:p>
    <w:p>
      <w:pPr>
        <w:pStyle w:val="ListBullet"/>
      </w:pPr>
      <w:r>
        <w:t>Ticket (support): category, priority, SLA timestamps, status, assigned agent.</w:t>
      </w:r>
    </w:p>
    <w:p>
      <w:pPr>
        <w:pStyle w:val="ListBullet"/>
      </w:pPr>
      <w:r>
        <w:t>Message: channel, direction, thread id, classification, extracted entities, sentiment.</w:t>
      </w:r>
    </w:p>
    <w:p>
      <w:pPr>
        <w:pStyle w:val="Heading2"/>
      </w:pPr>
      <w:r>
        <w:t>4.2 Canonical Fields to Sync to GHL</w:t>
      </w:r>
    </w:p>
    <w:p>
      <w:pPr>
        <w:pStyle w:val="ListBullet"/>
      </w:pPr>
      <w:r>
        <w:t>Vertical (dropdown)</w:t>
      </w:r>
    </w:p>
    <w:p>
      <w:pPr>
        <w:pStyle w:val="ListBullet"/>
      </w:pPr>
      <w:r>
        <w:t>Primary Offer Path (Wholesale / 0% / Terminal / Compare vs Flat Rate / Not Sure)</w:t>
      </w:r>
    </w:p>
    <w:p>
      <w:pPr>
        <w:pStyle w:val="ListBullet"/>
      </w:pPr>
      <w:r>
        <w:t>Interested in 0% (Yes/No)</w:t>
      </w:r>
    </w:p>
    <w:p>
      <w:pPr>
        <w:pStyle w:val="ListBullet"/>
      </w:pPr>
      <w:r>
        <w:t>Need Terminal (Yes/No)</w:t>
      </w:r>
    </w:p>
    <w:p>
      <w:pPr>
        <w:pStyle w:val="ListBullet"/>
      </w:pPr>
      <w:r>
        <w:t>Monthly Volume (number or range)</w:t>
      </w:r>
    </w:p>
    <w:p>
      <w:pPr>
        <w:pStyle w:val="ListBullet"/>
      </w:pPr>
      <w:r>
        <w:t>Total Fees (number)</w:t>
      </w:r>
    </w:p>
    <w:p>
      <w:pPr>
        <w:pStyle w:val="ListBullet"/>
      </w:pPr>
      <w:r>
        <w:t>UTMs: utm_source, utm_medium, utm_campaign, utm_content, utm_term</w:t>
      </w:r>
    </w:p>
    <w:p>
      <w:pPr>
        <w:pStyle w:val="ListBullet"/>
      </w:pPr>
      <w:r>
        <w:t>Landing page, first touch URL</w:t>
      </w:r>
    </w:p>
    <w:p>
      <w:pPr>
        <w:pStyle w:val="ListBullet"/>
      </w:pPr>
      <w:r>
        <w:t>Go-live date</w:t>
      </w:r>
    </w:p>
    <w:p>
      <w:pPr>
        <w:pStyle w:val="ListBullet"/>
      </w:pPr>
      <w:r>
        <w:t>Do Not Contact (boolean)</w:t>
      </w:r>
    </w:p>
    <w:p>
      <w:pPr>
        <w:pStyle w:val="Heading1"/>
      </w:pPr>
      <w:r>
        <w:t>5) Phased Delivery (Everything Automated Over Time)</w:t>
      </w:r>
    </w:p>
    <w:p>
      <w:pPr>
        <w:pStyle w:val="Heading2"/>
      </w:pPr>
      <w:r>
        <w:t>Phase 0 — Foundation (Week 0–1)</w:t>
      </w:r>
    </w:p>
    <w:p>
      <w:pPr>
        <w:pStyle w:val="ListBullet"/>
      </w:pPr>
      <w:r>
        <w:t>Domains + DNS + SSL + sending domains.</w:t>
      </w:r>
    </w:p>
    <w:p>
      <w:pPr>
        <w:pStyle w:val="ListBullet"/>
      </w:pPr>
      <w:r>
        <w:t>Email deliverability setup (SPF/DKIM/DMARC) + warm-up plan for 3 outbound mailboxes.</w:t>
      </w:r>
    </w:p>
    <w:p>
      <w:pPr>
        <w:pStyle w:val="ListBullet"/>
      </w:pPr>
      <w:r>
        <w:t>Slack app + channels created (#sales, #support, #onboarding, #ops, #marketing, #alerts).</w:t>
      </w:r>
    </w:p>
    <w:p>
      <w:pPr>
        <w:pStyle w:val="ListBullet"/>
      </w:pPr>
      <w:r>
        <w:t>GHL: pipelines, stages, custom fields, tags created (via API or manually).</w:t>
      </w:r>
    </w:p>
    <w:p>
      <w:pPr>
        <w:pStyle w:val="ListBullet"/>
      </w:pPr>
      <w:r>
        <w:t>Liberty OS: database schema + auth + RBAC + audit log + basic admin UI.</w:t>
      </w:r>
    </w:p>
    <w:p>
      <w:pPr>
        <w:pStyle w:val="Heading2"/>
      </w:pPr>
      <w:r>
        <w:t>Phase 1 — Revenue-Critical Launch (Fully Operational)</w:t>
      </w:r>
    </w:p>
    <w:p>
      <w:pPr>
        <w:pStyle w:val="ListBullet"/>
      </w:pPr>
      <w:r>
        <w:t>Full marketing website live (core pages + legal pages + thank-you pages).</w:t>
      </w:r>
    </w:p>
    <w:p>
      <w:pPr>
        <w:pStyle w:val="ListBullet"/>
      </w:pPr>
      <w:r>
        <w:t>Leadgen quiz (/get-started) + routing + automated packet delivery.</w:t>
      </w:r>
    </w:p>
    <w:p>
      <w:pPr>
        <w:pStyle w:val="ListBullet"/>
      </w:pPr>
      <w:r>
        <w:t>Statement upload + estimate + support intake forms (secure, minimal friction).</w:t>
      </w:r>
    </w:p>
    <w:p>
      <w:pPr>
        <w:pStyle w:val="ListBullet"/>
      </w:pPr>
      <w:r>
        <w:t>Sales pipeline automation end-to-end (lead → call → review → proposal → close).</w:t>
      </w:r>
    </w:p>
    <w:p>
      <w:pPr>
        <w:pStyle w:val="ListBullet"/>
      </w:pPr>
      <w:r>
        <w:t>Onboarding automation (contract/app/UW docs, terminal steps, go-live scheduling, Day 2/7/14/30 lifecycle).</w:t>
      </w:r>
    </w:p>
    <w:p>
      <w:pPr>
        <w:pStyle w:val="ListBullet"/>
      </w:pPr>
      <w:r>
        <w:t>Support automation (routing + SLA escalations + internal macros).</w:t>
      </w:r>
    </w:p>
    <w:p>
      <w:pPr>
        <w:pStyle w:val="ListBullet"/>
      </w:pPr>
      <w:r>
        <w:t>Outbound system in GHL/LeadConnector: 3 mailbox setup, sequences, reply handling, opt-out enforcement.</w:t>
      </w:r>
    </w:p>
    <w:p>
      <w:pPr>
        <w:pStyle w:val="ListBullet"/>
      </w:pPr>
      <w:r>
        <w:t>Slack alerts + daily digest.</w:t>
      </w:r>
    </w:p>
    <w:p>
      <w:pPr>
        <w:pStyle w:val="ListBullet"/>
      </w:pPr>
      <w:r>
        <w:t>AI advisors v1 (drafting + summaries + routing; human approval required for external sends).</w:t>
      </w:r>
    </w:p>
    <w:p>
      <w:pPr>
        <w:pStyle w:val="Heading2"/>
      </w:pPr>
      <w:r>
        <w:t>Phase 2 — Scale + Proof + Content Engine</w:t>
      </w:r>
    </w:p>
    <w:p>
      <w:pPr>
        <w:pStyle w:val="ListBullet"/>
      </w:pPr>
      <w:r>
        <w:t>Blaze.ai content engine: weekly content calendar, repurposing reviews/case studies, SEO briefs.</w:t>
      </w:r>
    </w:p>
    <w:p>
      <w:pPr>
        <w:pStyle w:val="ListBullet"/>
      </w:pPr>
      <w:r>
        <w:t>Automated review + case study pipeline (rating-first, publish with approval).</w:t>
      </w:r>
    </w:p>
    <w:p>
      <w:pPr>
        <w:pStyle w:val="ListBullet"/>
      </w:pPr>
      <w:r>
        <w:t>Advanced lead scoring + segmentation + dynamic landing pages per vertical/intent.</w:t>
      </w:r>
    </w:p>
    <w:p>
      <w:pPr>
        <w:pStyle w:val="ListBullet"/>
      </w:pPr>
      <w:r>
        <w:t>AI proposal assembler (fills templates from structured fields; requires approval).</w:t>
      </w:r>
    </w:p>
    <w:p>
      <w:pPr>
        <w:pStyle w:val="ListBullet"/>
      </w:pPr>
      <w:r>
        <w:t>Automated nurture + reactivation flows (30/60/90-day + quarterly).</w:t>
      </w:r>
    </w:p>
    <w:p>
      <w:pPr>
        <w:pStyle w:val="ListBullet"/>
      </w:pPr>
      <w:r>
        <w:t>Support knowledge base + AI suggested replies + auto-linking to help assets.</w:t>
      </w:r>
    </w:p>
    <w:p>
      <w:pPr>
        <w:pStyle w:val="Heading2"/>
      </w:pPr>
      <w:r>
        <w:t>Phase 3 — Finance + Account Management Automation</w:t>
      </w:r>
    </w:p>
    <w:p>
      <w:pPr>
        <w:pStyle w:val="ListBullet"/>
      </w:pPr>
      <w:r>
        <w:t>Finance automation: revenue attribution per merchant, commission tracking, payout notes, monthly close checklist.</w:t>
      </w:r>
    </w:p>
    <w:p>
      <w:pPr>
        <w:pStyle w:val="ListBullet"/>
      </w:pPr>
      <w:r>
        <w:t>Account management automation: quarterly business reviews, statement checkups, retention triggers.</w:t>
      </w:r>
    </w:p>
    <w:p>
      <w:pPr>
        <w:pStyle w:val="ListBullet"/>
      </w:pPr>
      <w:r>
        <w:t>Partner/referral program flows + tracking (codes/UTMs) + automated follow-ups.</w:t>
      </w:r>
    </w:p>
    <w:p>
      <w:pPr>
        <w:pStyle w:val="Heading2"/>
      </w:pPr>
      <w:r>
        <w:t>Phase 4 — Autonomous Optimization (with guardrails)</w:t>
      </w:r>
    </w:p>
    <w:p>
      <w:pPr>
        <w:pStyle w:val="ListBullet"/>
      </w:pPr>
      <w:r>
        <w:t>AI-run experiment engine (A/B landing pages, email subject lines) with strict compliance rules.</w:t>
      </w:r>
    </w:p>
    <w:p>
      <w:pPr>
        <w:pStyle w:val="ListBullet"/>
      </w:pPr>
      <w:r>
        <w:t>Predictive churn/issue detection (support signals + funding complaints).</w:t>
      </w:r>
    </w:p>
    <w:p>
      <w:pPr>
        <w:pStyle w:val="ListBullet"/>
      </w:pPr>
      <w:r>
        <w:t>Executive AI that proposes changes to scripts, offers, and workflow timings; humans approve changes.</w:t>
      </w:r>
    </w:p>
    <w:p>
      <w:pPr>
        <w:pStyle w:val="Heading1"/>
      </w:pPr>
      <w:r>
        <w:t>6) Website Specification (Replit Build)</w:t>
      </w:r>
    </w:p>
    <w:p>
      <w:pPr>
        <w:pStyle w:val="Heading2"/>
      </w:pPr>
      <w:r>
        <w:t>6.1 Global Header/Footer Requirements</w:t>
      </w:r>
    </w:p>
    <w:p>
      <w:pPr>
        <w:pStyle w:val="ListBullet"/>
      </w:pPr>
      <w:r>
        <w:t>Top-right: Call/Text 954-266-8214 | support@libertybancard.com</w:t>
      </w:r>
    </w:p>
    <w:p>
      <w:pPr>
        <w:pStyle w:val="ListBullet"/>
      </w:pPr>
      <w:r>
        <w:t>Primary CTA: Upload Statement → /upload-statement</w:t>
      </w:r>
    </w:p>
    <w:p>
      <w:pPr>
        <w:pStyle w:val="ListBullet"/>
      </w:pPr>
      <w:r>
        <w:t>Secondary CTA: Book 10-Minute Call → calendar link</w:t>
      </w:r>
    </w:p>
    <w:p>
      <w:pPr>
        <w:pStyle w:val="ListBullet"/>
      </w:pPr>
      <w:r>
        <w:t>Compliance microline under top bar and repeated in footer (verbatim)</w:t>
      </w:r>
    </w:p>
    <w:p>
      <w:pPr>
        <w:pStyle w:val="ListBullet"/>
      </w:pPr>
      <w:r>
        <w:t>Footer: full disclaimer (verbatim) + links to /privacy-policy + /terms + /support</w:t>
      </w:r>
    </w:p>
    <w:p>
      <w:pPr>
        <w:pStyle w:val="Heading2"/>
      </w:pPr>
      <w:r>
        <w:t>6.2 Public Site Map (Phase 1)</w:t>
      </w:r>
    </w:p>
    <w:p>
      <w:pPr>
        <w:pStyle w:val="ListBullet"/>
      </w:pPr>
      <w:r>
        <w:t>/ (Home)</w:t>
      </w:r>
    </w:p>
    <w:p>
      <w:pPr>
        <w:pStyle w:val="ListBullet"/>
      </w:pPr>
      <w:r>
        <w:t>/0-percent-processing</w:t>
      </w:r>
    </w:p>
    <w:p>
      <w:pPr>
        <w:pStyle w:val="ListBullet"/>
      </w:pPr>
      <w:r>
        <w:t>/beat-square-stripe</w:t>
      </w:r>
    </w:p>
    <w:p>
      <w:pPr>
        <w:pStyle w:val="ListBullet"/>
      </w:pPr>
      <w:r>
        <w:t>/about-contact</w:t>
      </w:r>
    </w:p>
    <w:p>
      <w:pPr>
        <w:pStyle w:val="ListBullet"/>
      </w:pPr>
      <w:r>
        <w:t>/upload-statement</w:t>
      </w:r>
    </w:p>
    <w:p>
      <w:pPr>
        <w:pStyle w:val="ListBullet"/>
      </w:pPr>
      <w:r>
        <w:t>/estimate</w:t>
      </w:r>
    </w:p>
    <w:p>
      <w:pPr>
        <w:pStyle w:val="ListBullet"/>
      </w:pPr>
      <w:r>
        <w:t>/get-started</w:t>
      </w:r>
    </w:p>
    <w:p>
      <w:pPr>
        <w:pStyle w:val="ListBullet"/>
      </w:pPr>
      <w:r>
        <w:t>/support</w:t>
      </w:r>
    </w:p>
    <w:p>
      <w:pPr>
        <w:pStyle w:val="ListBullet"/>
      </w:pPr>
      <w:r>
        <w:t>/privacy-policy</w:t>
      </w:r>
    </w:p>
    <w:p>
      <w:pPr>
        <w:pStyle w:val="ListBullet"/>
      </w:pPr>
      <w:r>
        <w:t>/terms</w:t>
      </w:r>
    </w:p>
    <w:p>
      <w:pPr>
        <w:pStyle w:val="ListBullet"/>
      </w:pPr>
      <w:r>
        <w:t>/thanks-statement, /thanks-estimate, /thanks-call, /thanks-support</w:t>
      </w:r>
    </w:p>
    <w:p>
      <w:pPr>
        <w:pStyle w:val="Heading2"/>
      </w:pPr>
      <w:r>
        <w:t>6.3 Hidden Pages (Sales Enablement)</w:t>
      </w:r>
    </w:p>
    <w:p>
      <w:pPr>
        <w:pStyle w:val="ListBullet"/>
      </w:pPr>
      <w:r>
        <w:t>/assets/* (library index + one-pagers + vertical pages + case study pages)</w:t>
      </w:r>
    </w:p>
    <w:p>
      <w:pPr>
        <w:pStyle w:val="ListBullet"/>
      </w:pPr>
      <w:r>
        <w:t>/packet/* (pitch packet hubs used in automation sends)</w:t>
      </w:r>
    </w:p>
    <w:p>
      <w:pPr>
        <w:pStyle w:val="ListBullet"/>
      </w:pPr>
      <w:r>
        <w:t>/internal/* (internal-only control pages/forms for sales/onboarding outcomes)</w:t>
      </w:r>
    </w:p>
    <w:p>
      <w:pPr>
        <w:pStyle w:val="Heading2"/>
      </w:pPr>
      <w:r>
        <w:t>6.4 Leadgen Quiz Spec (/get-started)</w:t>
      </w:r>
    </w:p>
    <w:p>
      <w:pPr>
        <w:pStyle w:val="ListBullet"/>
      </w:pPr>
      <w:r>
        <w:t>Q1: goal (lower fees / deposit clarity / 0% interest / need terminal / compare vs flat-rate / not sure)</w:t>
      </w:r>
    </w:p>
    <w:p>
      <w:pPr>
        <w:pStyle w:val="ListBullet"/>
      </w:pPr>
      <w:r>
        <w:t>Q2: vertical</w:t>
      </w:r>
    </w:p>
    <w:p>
      <w:pPr>
        <w:pStyle w:val="ListBullet"/>
      </w:pPr>
      <w:r>
        <w:t>Q3: monthly volume range</w:t>
      </w:r>
    </w:p>
    <w:p>
      <w:pPr>
        <w:pStyle w:val="ListBullet"/>
      </w:pPr>
      <w:r>
        <w:t>Q4: need terminal? yes/no</w:t>
      </w:r>
    </w:p>
    <w:p>
      <w:pPr>
        <w:pStyle w:val="ListBullet"/>
      </w:pPr>
      <w:r>
        <w:t>Q5: interested in compliant 0%? yes/no (where permitted)</w:t>
      </w:r>
    </w:p>
    <w:p>
      <w:pPr>
        <w:pStyle w:val="ListBullet"/>
      </w:pPr>
      <w:r>
        <w:t>Contact capture + consent checkbox</w:t>
      </w:r>
    </w:p>
    <w:p>
      <w:pPr>
        <w:pStyle w:val="ListBullet"/>
      </w:pPr>
      <w:r>
        <w:t>Routing: set Primary Offer Path + vertical tags + send packet links + show next-step buttons</w:t>
      </w:r>
    </w:p>
    <w:p>
      <w:pPr>
        <w:pStyle w:val="Heading2"/>
      </w:pPr>
      <w:r>
        <w:t>6.5 Chatbot Spec (Optional in Phase 1, Strongly Recommended Phase 2)</w:t>
      </w:r>
    </w:p>
    <w:p>
      <w:pPr>
        <w:pStyle w:val="ListBullet"/>
      </w:pPr>
      <w:r>
        <w:t>Button-first, intake-focused; never open-ended ‘chat with an AI’ by default.</w:t>
      </w:r>
    </w:p>
    <w:p>
      <w:pPr>
        <w:pStyle w:val="ListBullet"/>
      </w:pPr>
      <w:r>
        <w:t>Captures the same fields as /get-started.</w:t>
      </w:r>
    </w:p>
    <w:p>
      <w:pPr>
        <w:pStyle w:val="ListBullet"/>
      </w:pPr>
      <w:r>
        <w:t>Routes to Upload Statement / Book Call / Estimate and triggers automations.</w:t>
      </w:r>
    </w:p>
    <w:p>
      <w:pPr>
        <w:pStyle w:val="ListBullet"/>
      </w:pPr>
      <w:r>
        <w:t>Slack escalation: ‘handoff to human’ posts transcript + contact link to #sales.</w:t>
      </w:r>
    </w:p>
    <w:p>
      <w:pPr>
        <w:pStyle w:val="Heading1"/>
      </w:pPr>
      <w:r>
        <w:t>7) Department Workflows (End-to-End)</w:t>
      </w:r>
    </w:p>
    <w:p>
      <w:pPr>
        <w:pStyle w:val="Heading2"/>
      </w:pPr>
      <w:r>
        <w:t>7.1 Sales</w:t>
      </w:r>
    </w:p>
    <w:p>
      <w:pPr>
        <w:pStyle w:val="ListNumber"/>
      </w:pPr>
      <w:r>
        <w:t>Lead Intake (statement upload / estimate / quiz / outbound reply / inbound call)</w:t>
      </w:r>
    </w:p>
    <w:p>
      <w:pPr>
        <w:pStyle w:val="ListNumber"/>
      </w:pPr>
      <w:r>
        <w:t>Qualification + routing (vertical + offer path + volume band)</w:t>
      </w:r>
    </w:p>
    <w:p>
      <w:pPr>
        <w:pStyle w:val="ListNumber"/>
      </w:pPr>
      <w:r>
        <w:t>Call scheduling + reminders</w:t>
      </w:r>
    </w:p>
    <w:p>
      <w:pPr>
        <w:pStyle w:val="ListNumber"/>
      </w:pPr>
      <w:r>
        <w:t>Statement review tasking + SLAs</w:t>
      </w:r>
    </w:p>
    <w:p>
      <w:pPr>
        <w:pStyle w:val="ListNumber"/>
      </w:pPr>
      <w:r>
        <w:t>Proposal generation + follow-up cadence</w:t>
      </w:r>
    </w:p>
    <w:p>
      <w:pPr>
        <w:pStyle w:val="ListNumber"/>
      </w:pPr>
      <w:r>
        <w:t>Close + onboarding kickoff</w:t>
      </w:r>
    </w:p>
    <w:p>
      <w:pPr>
        <w:pStyle w:val="ListNumber"/>
      </w:pPr>
      <w:r>
        <w:t>Nurture / reactivation</w:t>
      </w:r>
    </w:p>
    <w:p>
      <w:pPr>
        <w:pStyle w:val="Heading2"/>
      </w:pPr>
      <w:r>
        <w:t>7.2 Onboarding</w:t>
      </w:r>
    </w:p>
    <w:p>
      <w:pPr>
        <w:pStyle w:val="ListNumber"/>
      </w:pPr>
      <w:r>
        <w:t>Contract sent</w:t>
      </w:r>
    </w:p>
    <w:p>
      <w:pPr>
        <w:pStyle w:val="ListNumber"/>
      </w:pPr>
      <w:r>
        <w:t>Application started</w:t>
      </w:r>
    </w:p>
    <w:p>
      <w:pPr>
        <w:pStyle w:val="ListNumber"/>
      </w:pPr>
      <w:r>
        <w:t>Underwriting submitted</w:t>
      </w:r>
    </w:p>
    <w:p>
      <w:pPr>
        <w:pStyle w:val="ListNumber"/>
      </w:pPr>
      <w:r>
        <w:t>Approved</w:t>
      </w:r>
    </w:p>
    <w:p>
      <w:pPr>
        <w:pStyle w:val="ListNumber"/>
      </w:pPr>
      <w:r>
        <w:t>Terminal ordered/config</w:t>
      </w:r>
    </w:p>
    <w:p>
      <w:pPr>
        <w:pStyle w:val="ListNumber"/>
      </w:pPr>
      <w:r>
        <w:t>Go-live scheduled</w:t>
      </w:r>
    </w:p>
    <w:p>
      <w:pPr>
        <w:pStyle w:val="ListNumber"/>
      </w:pPr>
      <w:r>
        <w:t>Live (first batch)</w:t>
      </w:r>
    </w:p>
    <w:p>
      <w:pPr>
        <w:pStyle w:val="ListNumber"/>
      </w:pPr>
      <w:r>
        <w:t>Day 2/7/14/30 lifecycle</w:t>
      </w:r>
    </w:p>
    <w:p>
      <w:pPr>
        <w:pStyle w:val="Heading2"/>
      </w:pPr>
      <w:r>
        <w:t>7.3 Support</w:t>
      </w:r>
    </w:p>
    <w:p>
      <w:pPr>
        <w:pStyle w:val="ListBullet"/>
      </w:pPr>
      <w:r>
        <w:t>Support intake page + inbound message classification.</w:t>
      </w:r>
    </w:p>
    <w:p>
      <w:pPr>
        <w:pStyle w:val="ListBullet"/>
      </w:pPr>
      <w:r>
        <w:t>Routing by category: funding/deposits, terminal, chargeback/dispute, PCI, other.</w:t>
      </w:r>
    </w:p>
    <w:p>
      <w:pPr>
        <w:pStyle w:val="ListBullet"/>
      </w:pPr>
      <w:r>
        <w:t>SLA enforcement: 4 business hour first response; urgent category escalates at 1 hour.</w:t>
      </w:r>
    </w:p>
    <w:p>
      <w:pPr>
        <w:pStyle w:val="ListBullet"/>
      </w:pPr>
      <w:r>
        <w:t>Macros and help assets linked automatically.</w:t>
      </w:r>
    </w:p>
    <w:p>
      <w:pPr>
        <w:pStyle w:val="Heading2"/>
      </w:pPr>
      <w:r>
        <w:t>7.4 Marketing</w:t>
      </w:r>
    </w:p>
    <w:p>
      <w:pPr>
        <w:pStyle w:val="ListBullet"/>
      </w:pPr>
      <w:r>
        <w:t>Blaze.ai-powered content cadence (weekly).</w:t>
      </w:r>
    </w:p>
    <w:p>
      <w:pPr>
        <w:pStyle w:val="ListBullet"/>
      </w:pPr>
      <w:r>
        <w:t>Review + case study proof engine.</w:t>
      </w:r>
    </w:p>
    <w:p>
      <w:pPr>
        <w:pStyle w:val="ListBullet"/>
      </w:pPr>
      <w:r>
        <w:t>Landing pages per vertical + per intent (Phase 2).</w:t>
      </w:r>
    </w:p>
    <w:p>
      <w:pPr>
        <w:pStyle w:val="ListBullet"/>
      </w:pPr>
      <w:r>
        <w:t>Retargeting via pixels and event tracking.</w:t>
      </w:r>
    </w:p>
    <w:p>
      <w:pPr>
        <w:pStyle w:val="Heading2"/>
      </w:pPr>
      <w:r>
        <w:t>7.5 Finance</w:t>
      </w:r>
    </w:p>
    <w:p>
      <w:pPr>
        <w:pStyle w:val="ListBullet"/>
      </w:pPr>
      <w:r>
        <w:t>Scaffold in Phase 1: merchant ledger fields + owner + go-live date + status.</w:t>
      </w:r>
    </w:p>
    <w:p>
      <w:pPr>
        <w:pStyle w:val="ListBullet"/>
      </w:pPr>
      <w:r>
        <w:t>Phase 3: reconciliation workflows, commission tracking, monthly close automation.</w:t>
      </w:r>
    </w:p>
    <w:p>
      <w:pPr>
        <w:pStyle w:val="Heading2"/>
      </w:pPr>
      <w:r>
        <w:t>7.6 Account Management</w:t>
      </w:r>
    </w:p>
    <w:p>
      <w:pPr>
        <w:pStyle w:val="ListBullet"/>
      </w:pPr>
      <w:r>
        <w:t>Quarterly statement checkups.</w:t>
      </w:r>
    </w:p>
    <w:p>
      <w:pPr>
        <w:pStyle w:val="ListBullet"/>
      </w:pPr>
      <w:r>
        <w:t>Retention triggers based on support signals.</w:t>
      </w:r>
    </w:p>
    <w:p>
      <w:pPr>
        <w:pStyle w:val="ListBullet"/>
      </w:pPr>
      <w:r>
        <w:t>Referral asks for promoters.</w:t>
      </w:r>
    </w:p>
    <w:p>
      <w:pPr>
        <w:pStyle w:val="Heading2"/>
      </w:pPr>
      <w:r>
        <w:t>7.7 Legal/Compliance</w:t>
      </w:r>
    </w:p>
    <w:p>
      <w:pPr>
        <w:pStyle w:val="ListBullet"/>
      </w:pPr>
      <w:r>
        <w:t>Consent capture everywhere (forms/quiz/chat).</w:t>
      </w:r>
    </w:p>
    <w:p>
      <w:pPr>
        <w:pStyle w:val="ListBullet"/>
      </w:pPr>
      <w:r>
        <w:t>Disclaimers enforced site-wide and in AI outputs.</w:t>
      </w:r>
    </w:p>
    <w:p>
      <w:pPr>
        <w:pStyle w:val="ListBullet"/>
      </w:pPr>
      <w:r>
        <w:t>Data retention policy implemented and audited.</w:t>
      </w:r>
    </w:p>
    <w:p>
      <w:pPr>
        <w:pStyle w:val="Heading2"/>
      </w:pPr>
      <w:r>
        <w:t>7.8 Product/Ops</w:t>
      </w:r>
    </w:p>
    <w:p>
      <w:pPr>
        <w:pStyle w:val="ListBullet"/>
      </w:pPr>
      <w:r>
        <w:t>Incident logging + internal status updates via Slack.</w:t>
      </w:r>
    </w:p>
    <w:p>
      <w:pPr>
        <w:pStyle w:val="ListBullet"/>
      </w:pPr>
      <w:r>
        <w:t>Weekly review: bottlenecks, stuck stages, SLA misses.</w:t>
      </w:r>
    </w:p>
    <w:p>
      <w:pPr>
        <w:pStyle w:val="ListBullet"/>
      </w:pPr>
      <w:r>
        <w:t>Versioned templates for breakdowns/proposals.</w:t>
      </w:r>
    </w:p>
    <w:p>
      <w:pPr>
        <w:pStyle w:val="Heading1"/>
      </w:pPr>
      <w:r>
        <w:t>8) Outbound System (GHL/LeadConnector) — Start With 3 Sending Mailboxes</w:t>
      </w:r>
    </w:p>
    <w:p>
      <w:r>
        <w:t>Outbound owner: Scott Stevenson.</w:t>
      </w:r>
    </w:p>
    <w:p>
      <w:pPr>
        <w:pStyle w:val="Heading2"/>
      </w:pPr>
      <w:r>
        <w:t>8.1 Volume + Deliverability Reality Check (Important)</w:t>
      </w:r>
    </w:p>
    <w:p>
      <w:pPr>
        <w:pStyle w:val="ListBullet"/>
      </w:pPr>
      <w:r>
        <w:t>Do not jump to 3,000+ cold emails/day from brand new domains/mailboxes; ramp gradually to protect deliverability.</w:t>
      </w:r>
    </w:p>
    <w:p>
      <w:pPr>
        <w:pStyle w:val="ListBullet"/>
      </w:pPr>
      <w:r>
        <w:t>Scale by adding mailboxes and rotating domains if needed (Phase 2/3).</w:t>
      </w:r>
    </w:p>
    <w:p>
      <w:pPr>
        <w:pStyle w:val="ListBullet"/>
      </w:pPr>
      <w:r>
        <w:t>Use strict bounce handling, suppression lists, and reply-based stopping rules.</w:t>
      </w:r>
    </w:p>
    <w:p>
      <w:pPr>
        <w:pStyle w:val="Heading2"/>
      </w:pPr>
      <w:r>
        <w:t>8.2 Campaign Architecture (Per Vertical)</w:t>
      </w:r>
    </w:p>
    <w:p>
      <w:pPr>
        <w:pStyle w:val="ListBullet"/>
      </w:pPr>
      <w:r>
        <w:t>Medical/Dental/Medspa campaign</w:t>
      </w:r>
    </w:p>
    <w:p>
      <w:pPr>
        <w:pStyle w:val="ListBullet"/>
      </w:pPr>
      <w:r>
        <w:t>Automotive campaign</w:t>
      </w:r>
    </w:p>
    <w:p>
      <w:pPr>
        <w:pStyle w:val="ListBullet"/>
      </w:pPr>
      <w:r>
        <w:t>Restaurant campaign</w:t>
      </w:r>
    </w:p>
    <w:p>
      <w:pPr>
        <w:pStyle w:val="ListBullet"/>
      </w:pPr>
      <w:r>
        <w:t>Home Services campaign</w:t>
      </w:r>
    </w:p>
    <w:p>
      <w:pPr>
        <w:pStyle w:val="ListBullet"/>
      </w:pPr>
      <w:r>
        <w:t>Retail campaign</w:t>
      </w:r>
    </w:p>
    <w:p>
      <w:pPr>
        <w:pStyle w:val="Heading2"/>
      </w:pPr>
      <w:r>
        <w:t>8.3 Reply Handling + Routing</w:t>
      </w:r>
    </w:p>
    <w:p>
      <w:pPr>
        <w:pStyle w:val="ListBullet"/>
      </w:pPr>
      <w:r>
        <w:t>Any reply stops the sequence.</w:t>
      </w:r>
    </w:p>
    <w:p>
      <w:pPr>
        <w:pStyle w:val="ListBullet"/>
      </w:pPr>
      <w:r>
        <w:t>AI drafts a suggested reply for Scott (human approval).</w:t>
      </w:r>
    </w:p>
    <w:p>
      <w:pPr>
        <w:pStyle w:val="ListBullet"/>
      </w:pPr>
      <w:r>
        <w:t>Positive intent → create/move deal + send /get-started or /upload-statement link.</w:t>
      </w:r>
    </w:p>
    <w:p>
      <w:pPr>
        <w:pStyle w:val="ListBullet"/>
      </w:pPr>
      <w:r>
        <w:t>Support-ish intent (existing client) → open support ticket and route to support pipeline.</w:t>
      </w:r>
    </w:p>
    <w:p>
      <w:pPr>
        <w:pStyle w:val="Heading1"/>
      </w:pPr>
      <w:r>
        <w:t>9) Inbound Router (In-House, No Make.com)</w:t>
      </w:r>
    </w:p>
    <w:p>
      <w:pPr>
        <w:pStyle w:val="Heading2"/>
      </w:pPr>
      <w:r>
        <w:t>9.1 Inbound Channels</w:t>
      </w:r>
    </w:p>
    <w:p>
      <w:pPr>
        <w:pStyle w:val="ListBullet"/>
      </w:pPr>
      <w:r>
        <w:t>Website forms (statement, estimate, support, quiz)</w:t>
      </w:r>
    </w:p>
    <w:p>
      <w:pPr>
        <w:pStyle w:val="ListBullet"/>
      </w:pPr>
      <w:r>
        <w:t>Inbound email replies (from outbound campaigns and website)</w:t>
      </w:r>
    </w:p>
    <w:p>
      <w:pPr>
        <w:pStyle w:val="ListBullet"/>
      </w:pPr>
      <w:r>
        <w:t>Inbound SMS (LeadConnector conversations)</w:t>
      </w:r>
    </w:p>
    <w:p>
      <w:pPr>
        <w:pStyle w:val="ListBullet"/>
      </w:pPr>
      <w:r>
        <w:t>Inbound calls (LeadConnector phone/forwarding)</w:t>
      </w:r>
    </w:p>
    <w:p>
      <w:pPr>
        <w:pStyle w:val="ListBullet"/>
      </w:pPr>
      <w:r>
        <w:t>Website chatbot (Phase 2)</w:t>
      </w:r>
    </w:p>
    <w:p>
      <w:pPr>
        <w:pStyle w:val="Heading2"/>
      </w:pPr>
      <w:r>
        <w:t>9.2 Classification + Department Routing Rules</w:t>
      </w:r>
    </w:p>
    <w:p>
      <w:pPr>
        <w:pStyle w:val="ListBullet"/>
      </w:pPr>
      <w:r>
        <w:t>Sales: new merchant inquiries, quote requests, ‘interested’, ‘how much’, ‘send info’.</w:t>
      </w:r>
    </w:p>
    <w:p>
      <w:pPr>
        <w:pStyle w:val="ListBullet"/>
      </w:pPr>
      <w:r>
        <w:t>Support: deposit missing, terminal down, chargeback deadline, PCI, login issues.</w:t>
      </w:r>
    </w:p>
    <w:p>
      <w:pPr>
        <w:pStyle w:val="ListBullet"/>
      </w:pPr>
      <w:r>
        <w:t>Onboarding: ‘I need the application’, ‘docs’, ‘terminal shipping’, ‘go-live’.</w:t>
      </w:r>
    </w:p>
    <w:p>
      <w:pPr>
        <w:pStyle w:val="ListBullet"/>
      </w:pPr>
      <w:r>
        <w:t>Finance: billing questions, invoice requests, commission disputes (internal).</w:t>
      </w:r>
    </w:p>
    <w:p>
      <w:pPr>
        <w:pStyle w:val="ListBullet"/>
      </w:pPr>
      <w:r>
        <w:t>Compliance: ‘surcharging legality’, ‘state rules’ → route to compliance advisor + human review.</w:t>
      </w:r>
    </w:p>
    <w:p>
      <w:pPr>
        <w:pStyle w:val="Heading2"/>
      </w:pPr>
      <w:r>
        <w:t>9.3 Pipeline Placement (Automatic)</w:t>
      </w:r>
    </w:p>
    <w:p>
      <w:pPr>
        <w:pStyle w:val="ListBullet"/>
      </w:pPr>
      <w:r>
        <w:t>New lead email/form → Sales pipeline: New Lead (or Statement Received if statement uploaded).</w:t>
      </w:r>
    </w:p>
    <w:p>
      <w:pPr>
        <w:pStyle w:val="ListBullet"/>
      </w:pPr>
      <w:r>
        <w:t>Support email/form → Support pipeline: New Ticket.</w:t>
      </w:r>
    </w:p>
    <w:p>
      <w:pPr>
        <w:pStyle w:val="ListBullet"/>
      </w:pPr>
      <w:r>
        <w:t>Onboarding email → Onboarding pipeline: current stage; create task for onboarding owner.</w:t>
      </w:r>
    </w:p>
    <w:p>
      <w:pPr>
        <w:pStyle w:val="Heading1"/>
      </w:pPr>
      <w:r>
        <w:t>10) AI Advisors (One Per Department) — Prompts + Rules</w:t>
      </w:r>
    </w:p>
    <w:p>
      <w:r>
        <w:t>All advisors must use the shared compliance rules and must not send external messages without approval unless explicitly configured.</w:t>
      </w:r>
    </w:p>
    <w:p>
      <w:pPr>
        <w:pStyle w:val="Heading2"/>
      </w:pPr>
      <w:r>
        <w:t>10.1 Shared Base Prompt</w:t>
      </w:r>
    </w:p>
    <w:p>
      <w:r>
        <w:rPr>
          <w:rFonts w:ascii="Consolas" w:hAnsi="Consolas" w:eastAsia="Consolas"/>
          <w:sz w:val="18"/>
        </w:rPr>
        <w:t>ROLE: Liberty Bancard AI Advisor (Base)</w:t>
        <w:br/>
        <w:t>GOAL: Increase conversion and operational efficiency while staying compliance-safe.</w:t>
        <w:br/>
        <w:t>NON-NEGOTIABLES:</w:t>
        <w:br/>
        <w:t>- Never promise savings, approval, or funding speed.</w:t>
        <w:br/>
        <w:t>- Any mention of pricing, 0% programs, or next-day funding must include:</w:t>
        <w:br/>
        <w:t xml:space="preserve">  “Eligibility, underwriting, card brand rules, and applicable laws apply. No savings claims without statement review.”</w:t>
        <w:br/>
        <w:t>- Do not provide legal or tax advice.</w:t>
        <w:br/>
        <w:t>- Do not request or store PCI data, full card numbers, bank account numbers, or SSNs.</w:t>
        <w:br/>
        <w:t>- Prefer structured outputs: next best action, draft message, checklist, tasks, routing.</w:t>
        <w:br/>
        <w:t>- When uncertain: ask for a statement upload or suggest a 10-minute call.</w:t>
        <w:br/>
        <w:t>OUTPUT FORMAT:</w:t>
        <w:br/>
        <w:t>1) Summary (2–4 bullets)</w:t>
        <w:br/>
        <w:t>2) Recommended action (single best next step)</w:t>
        <w:br/>
        <w:t>3) Draft message (SMS + email; compliance-safe)</w:t>
        <w:br/>
        <w:t>4) Internal tasks (with due times)</w:t>
        <w:br/>
      </w:r>
    </w:p>
    <w:p>
      <w:pPr>
        <w:pStyle w:val="Heading2"/>
      </w:pPr>
      <w:r>
        <w:t>10.2 Department Prompts (Sales, Support, Onboarding, Marketing, Finance, Compliance, Executive)</w:t>
      </w:r>
    </w:p>
    <w:p>
      <w:pPr>
        <w:pStyle w:val="ListBullet"/>
      </w:pPr>
      <w:r>
        <w:t>Sales Advisor: prioritize statement upload + booked calls; drafts follow-ups; recommends offer path.</w:t>
      </w:r>
    </w:p>
    <w:p>
      <w:pPr>
        <w:pStyle w:val="ListBullet"/>
      </w:pPr>
      <w:r>
        <w:t>Support Advisor: classify tickets; request missing details; suggest macro response; escalate urgent issues.</w:t>
      </w:r>
    </w:p>
    <w:p>
      <w:pPr>
        <w:pStyle w:val="ListBullet"/>
      </w:pPr>
      <w:r>
        <w:t>Onboarding Advisor: generate doc checklists; go-live plan; terminal setup steps; Day 2/7/14/30 check-ins.</w:t>
      </w:r>
    </w:p>
    <w:p>
      <w:pPr>
        <w:pStyle w:val="ListBullet"/>
      </w:pPr>
      <w:r>
        <w:t>Marketing Advisor: weekly content plan; repurpose proof into Blaze.ai briefs; landing page variants; ad copy drafts (no claims).</w:t>
      </w:r>
    </w:p>
    <w:p>
      <w:pPr>
        <w:pStyle w:val="ListBullet"/>
      </w:pPr>
      <w:r>
        <w:t>Finance Advisor: reconciliation checklists; commission tracking; anomaly detection; no tax advice.</w:t>
      </w:r>
    </w:p>
    <w:p>
      <w:pPr>
        <w:pStyle w:val="ListBullet"/>
      </w:pPr>
      <w:r>
        <w:t>Compliance Advisor: reviews copy and messages for claim risk; ensures disclaimers and consent language.</w:t>
      </w:r>
    </w:p>
    <w:p>
      <w:pPr>
        <w:pStyle w:val="ListBullet"/>
      </w:pPr>
      <w:r>
        <w:t>Executive Advisor: weekly KPI digest + bottleneck analysis + recommended changes (approval required).</w:t>
      </w:r>
    </w:p>
    <w:p>
      <w:pPr>
        <w:pStyle w:val="Heading1"/>
      </w:pPr>
      <w:r>
        <w:t>11) Production Readiness (Phase 1 Go-Live Checklist)</w:t>
      </w:r>
    </w:p>
    <w:p>
      <w:pPr>
        <w:pStyle w:val="ListBullet"/>
      </w:pPr>
      <w:r>
        <w:t>Legal pages live: /privacy-policy and /terms linked in footer.</w:t>
      </w:r>
    </w:p>
    <w:p>
      <w:pPr>
        <w:pStyle w:val="ListBullet"/>
      </w:pPr>
      <w:r>
        <w:t>Consent language on all capture points (forms/quiz/chat).</w:t>
      </w:r>
    </w:p>
    <w:p>
      <w:pPr>
        <w:pStyle w:val="ListBullet"/>
      </w:pPr>
      <w:r>
        <w:t>Email deliverability authenticated (SPF/DKIM/DMARC) and tested.</w:t>
      </w:r>
    </w:p>
    <w:p>
      <w:pPr>
        <w:pStyle w:val="ListBullet"/>
      </w:pPr>
      <w:r>
        <w:t>Outbound mailbox warm-up started; daily caps configured.</w:t>
      </w:r>
    </w:p>
    <w:p>
      <w:pPr>
        <w:pStyle w:val="ListBullet"/>
      </w:pPr>
      <w:r>
        <w:t>GHL webhooks connected; Liberty OS receives and logs events.</w:t>
      </w:r>
    </w:p>
    <w:p>
      <w:pPr>
        <w:pStyle w:val="ListBullet"/>
      </w:pPr>
      <w:r>
        <w:t>Slack alerts wired for critical events; daily digest scheduled.</w:t>
      </w:r>
    </w:p>
    <w:p>
      <w:pPr>
        <w:pStyle w:val="ListBullet"/>
      </w:pPr>
      <w:r>
        <w:t>End-to-end QA test scripts passed (statement upload, estimate, quiz, call booking, support ticket).</w:t>
      </w:r>
    </w:p>
    <w:p>
      <w:pPr>
        <w:pStyle w:val="ListBullet"/>
      </w:pPr>
      <w:r>
        <w:t>Rollback plan: ability to disable outbound automations and fall back to manual handling.</w:t>
      </w:r>
    </w:p>
    <w:p>
      <w:pPr>
        <w:pStyle w:val="Heading1"/>
      </w:pPr>
      <w:r>
        <w:t>12) Appendices — Full Copy + Specs</w:t>
      </w:r>
    </w:p>
    <w:p>
      <w:r>
        <w:t>Appendix A — Full paste-ready website copy (public pages + thank-you pages + support + privacy/terms).</w:t>
      </w:r>
    </w:p>
    <w:p>
      <w:r>
        <w:t>Appendix B — Full hidden sales library + pitch packets (assets + packet hubs).</w:t>
      </w:r>
    </w:p>
    <w:p>
      <w:r>
        <w:t>Appendix C — High-end 3D imagery prompts (unbranded devices).</w:t>
      </w:r>
    </w:p>
    <w:p>
      <w:r>
        <w:t>Appendix D — Template library (breakdown, proposal, onboarding, support macros).</w:t>
      </w:r>
    </w:p>
    <w:p>
      <w:r>
        <w:t>Appendix E — Outbound sequences (email) + inbound follow-ups (SMS/email) + stop rules.</w:t>
      </w:r>
    </w:p>
    <w:p>
      <w:r>
        <w:t>Appendix F — QA test pack + acceptance criteria.</w:t>
      </w:r>
    </w:p>
    <w:p>
      <w:pPr>
        <w:pStyle w:val="Heading1"/>
      </w:pPr>
      <w:r>
        <w:t>Appendix A — Public Website Copy (Paste-Ready)</w:t>
      </w:r>
    </w:p>
    <w:p>
      <w:r>
        <w:t>Paste-ready copy for public pages + thank-you pages. Preserve compliance microline and footer disclaimer.</w:t>
      </w:r>
    </w:p>
    <w:p>
      <w:r>
        <w:rPr>
          <w:b/>
        </w:rPr>
        <w:t>PAGE 1 - Home (/)</w:t>
      </w:r>
    </w:p>
    <w:p>
      <w:r>
        <w:t>Goal: Drive statement uploads and booked calls by proving the 'statement-first' approach and removing risk.</w:t>
      </w:r>
    </w:p>
    <w:p>
      <w:r>
        <w:t>SEO (recommended)</w:t>
      </w:r>
    </w:p>
    <w:p>
      <w:r>
        <w:t>Page Sections (paste-ready copy)</w:t>
      </w:r>
    </w:p>
    <w:p>
      <w:r>
        <w:t>Top Proof Bar (thin strip)</w:t>
      </w:r>
    </w:p>
    <w:p>
      <w:r>
        <w:t>Layout: Full-width, single line, small text. Above hero.</w:t>
      </w:r>
    </w:p>
    <w:p>
      <w:r>
        <w:t>Statement-Based Rate Review • Line-Item Breakdown • Wholesale Pricing Options • Compliance-First 0% Programs • Next-Day Funding Options • Liberty Smart Terminal (QD4) • Real Human Support</w:t>
      </w:r>
    </w:p>
    <w:p>
      <w:r>
        <w:t>*Eligibility, underwriting, card brand rules, and laws apply.</w:t>
      </w:r>
    </w:p>
    <w:p>
      <w:r>
        <w:t>Build notes:</w:t>
      </w:r>
    </w:p>
    <w:p>
      <w:r>
        <w:t>Keep this as a sticky 'proof strip' on desktop if possible (optional).</w:t>
      </w:r>
    </w:p>
    <w:p>
      <w:r>
        <w:t>Include small footnote styling for the asterisk line.</w:t>
      </w:r>
    </w:p>
    <w:p>
      <w:r>
        <w:t>Hero</w:t>
      </w:r>
    </w:p>
    <w:p>
      <w:r>
        <w:t>Layout: 2-column: Left copy + CTAs, Right visual (statement mockup or terminal photo).</w:t>
      </w:r>
    </w:p>
    <w:p>
      <w:r>
        <w:t>H1: Stop Guessing What You Pay to Accept Cards.</w:t>
      </w:r>
    </w:p>
    <w:p>
      <w:r>
        <w:t>Subheadline: Your "rate" isn't your cost. We audit your processing statement line-by-line, calculate your true effective rate, and deliver a clear plan to reduce total processing cost - with options that fit your business (wholesale pricing or compliant "0%" where appropriate), plus next-day funding options* and modern terminal setup.</w:t>
      </w:r>
    </w:p>
    <w:p>
      <w:r>
        <w:t>Primary CTA: Upload Statement (30 seconds)</w:t>
      </w:r>
    </w:p>
    <w:p>
      <w:r>
        <w:t>Secondary CTA: Book a 10-Minute Call</w:t>
      </w:r>
    </w:p>
    <w:p>
      <w:r>
        <w:t>Microcopy (under primary CTA): PDF or photo is fine. Redact account numbers if you want - we only need totals + fee lines.</w:t>
      </w:r>
    </w:p>
    <w:p>
      <w:r>
        <w:t>Buttons / Links:</w:t>
      </w:r>
    </w:p>
    <w:p>
      <w:r>
        <w:t>Upload Statement (30 seconds) -&gt; /upload-statement</w:t>
      </w:r>
    </w:p>
    <w:p>
      <w:r>
        <w:t>Book a 10-Minute Call -&gt; [CALENDAR_LINK]</w:t>
      </w:r>
    </w:p>
    <w:p>
      <w:r>
        <w:t>Build notes:</w:t>
      </w:r>
    </w:p>
    <w:p>
      <w:r>
        <w:t>Right-side visual options: (1) statement breakdown sample (blurred numbers), (2) terminal image, (3) simple graphic: Total Fees / Total Volume = Effective Rate.</w:t>
      </w:r>
    </w:p>
    <w:p>
      <w:r>
        <w:t>Include the required compliance microline under the top bar above this hero.</w:t>
      </w:r>
    </w:p>
    <w:p>
      <w:r>
        <w:t>Trust Row (icon bullets)</w:t>
      </w:r>
    </w:p>
    <w:p>
      <w:r>
        <w:t>Layout: 4 icons in a row (desktop) / stacked (mobile).</w:t>
      </w:r>
    </w:p>
    <w:p>
      <w:r>
        <w:t>Written breakdown you keep</w:t>
      </w:r>
    </w:p>
    <w:p>
      <w:r>
        <w:t>Proof-first, no pressure</w:t>
      </w:r>
    </w:p>
    <w:p>
      <w:r>
        <w:t>Operator-grade support</w:t>
      </w:r>
    </w:p>
    <w:p>
      <w:r>
        <w:t>Compliance-first programs</w:t>
      </w:r>
    </w:p>
    <w:p>
      <w:r>
        <w:t>Build notes:</w:t>
      </w:r>
    </w:p>
    <w:p>
      <w:r>
        <w:t>Use simple icons (document, shield/check, headset, scales).</w:t>
      </w:r>
    </w:p>
    <w:p>
      <w:r>
        <w:t>What You Get</w:t>
      </w:r>
    </w:p>
    <w:p>
      <w:r>
        <w:t>Layout: Headline + bullet list + CTA.</w:t>
      </w:r>
    </w:p>
    <w:p>
      <w:r>
        <w:t>H2: What You Get From a Liberty Statement Review</w:t>
      </w:r>
    </w:p>
    <w:p>
      <w:r>
        <w:t>Your true effective rate (total fees divided by total volume)</w:t>
      </w:r>
    </w:p>
    <w:p>
      <w:r>
        <w:t>A list of cost drivers (card mix, downgrades, add-ons, monthly fees)</w:t>
      </w:r>
    </w:p>
    <w:p>
      <w:r>
        <w:t>2-3 clear options with apples-to-apples math (not vague promises)</w:t>
      </w:r>
    </w:p>
    <w:p>
      <w:r>
        <w:t>Funding timing expectations and available options*</w:t>
      </w:r>
    </w:p>
    <w:p>
      <w:r>
        <w:t>Implementation plan (terminal + onboarding + support)</w:t>
      </w:r>
    </w:p>
    <w:p>
      <w:r>
        <w:t>CTA: Upload My Statement</w:t>
      </w:r>
    </w:p>
    <w:p>
      <w:r>
        <w:t>Buttons / Links:</w:t>
      </w:r>
    </w:p>
    <w:p>
      <w:r>
        <w:t>Upload My Statement -&gt; /upload-statement</w:t>
      </w:r>
    </w:p>
    <w:p>
      <w:r>
        <w:t>Build notes:</w:t>
      </w:r>
    </w:p>
    <w:p>
      <w:r>
        <w:t>Consider adding a small callout: 'You keep the breakdown even if you don't switch.'</w:t>
      </w:r>
    </w:p>
    <w:p>
      <w:r>
        <w:t>Big Differentiator</w:t>
      </w:r>
    </w:p>
    <w:p>
      <w:r>
        <w:t>Layout: Headline + short paragraphs + authority list.</w:t>
      </w:r>
    </w:p>
    <w:p>
      <w:r>
        <w:t>H2: We Don't "Quote Rates." We Diagnose Statements.</w:t>
      </w:r>
    </w:p>
    <w:p>
      <w:r>
        <w:t>Most processors lead with a number. Operators need the truth:</w:t>
      </w:r>
    </w:p>
    <w:p>
      <w:r>
        <w:t>What did you actually pay last month - and why?</w:t>
      </w:r>
    </w:p>
    <w:p>
      <w:r>
        <w:t>We show you exactly where your costs come from and what you can change.</w:t>
      </w:r>
    </w:p>
    <w:p>
      <w:r>
        <w:t>H3: What we look for (and what most "quotes" ignore)</w:t>
      </w:r>
    </w:p>
    <w:p>
      <w:r>
        <w:t>Monthly/annual add-ons and hidden fees</w:t>
      </w:r>
    </w:p>
    <w:p>
      <w:r>
        <w:t>Downgrades (why "qualified" doesn't apply)</w:t>
      </w:r>
    </w:p>
    <w:p>
      <w:r>
        <w:t>Keyed vs swiped cost differences</w:t>
      </w:r>
    </w:p>
    <w:p>
      <w:r>
        <w:t>Debit acceptance and routing considerations (where applicable)</w:t>
      </w:r>
    </w:p>
    <w:p>
      <w:r>
        <w:t>Non-compliance fees and avoidable penalties</w:t>
      </w:r>
    </w:p>
    <w:p>
      <w:r>
        <w:t>Funding timing, cutoffs, and deposit clarity</w:t>
      </w:r>
    </w:p>
    <w:p>
      <w:r>
        <w:t>Build notes:</w:t>
      </w:r>
    </w:p>
    <w:p>
      <w:r>
        <w:t>Keep this section bold and simple - it should feel like 'finally, someone is telling the truth.'</w:t>
      </w:r>
    </w:p>
    <w:p>
      <w:r>
        <w:t>60-Second Reality Check Calculator</w:t>
      </w:r>
    </w:p>
    <w:p>
      <w:r>
        <w:t>Layout: Calculator module + microcopy + CTA.</w:t>
      </w:r>
    </w:p>
    <w:p>
      <w:r>
        <w:t>H2: 60-Second Reality Check (Effective Rate)</w:t>
      </w:r>
    </w:p>
    <w:p>
      <w:r>
        <w:t>Inputs: Monthly volume ($) + Total processing fees ($)</w:t>
      </w:r>
    </w:p>
    <w:p>
      <w:r>
        <w:t>Output: Estimated effective rate = fees divided by volume</w:t>
      </w:r>
    </w:p>
    <w:p>
      <w:r>
        <w:t>Microcopy: This is the fastest way to stop guessing. Upload your statement for the exact line-item breakdown.</w:t>
      </w:r>
    </w:p>
    <w:p>
      <w:r>
        <w:t>Buttons / Links:</w:t>
      </w:r>
    </w:p>
    <w:p>
      <w:r>
        <w:t>Get My Line-Item Breakdown -&gt; /upload-statement</w:t>
      </w:r>
    </w:p>
    <w:p>
      <w:r>
        <w:t>Build notes:</w:t>
      </w:r>
    </w:p>
    <w:p>
      <w:r>
        <w:t>Implementation: simple on-page calculator with two inputs + computed output. Still capture the values into the /estimate form if possible.</w:t>
      </w:r>
    </w:p>
    <w:p>
      <w:r>
        <w:t>If GHL cannot compute the value natively, use a lightweight JS snippet to display the output; the form can still submit raw inputs.</w:t>
      </w:r>
    </w:p>
    <w:p>
      <w:r>
        <w:t>Choose Your Path (3 cards)</w:t>
      </w:r>
    </w:p>
    <w:p>
      <w:r>
        <w:t>Layout: Three equal cards with icon + heading + 2-3 lines + CTA button.</w:t>
      </w:r>
    </w:p>
    <w:p>
      <w:r>
        <w:t>H2: Choose the Best-Fit Strategy</w:t>
      </w:r>
    </w:p>
    <w:p>
      <w:r>
        <w:t>Card 1 - Wholesale Pricing Options (Most Merchants)</w:t>
      </w:r>
    </w:p>
    <w:p>
      <w:r>
        <w:t>Optimize pricing based on your real profile - proven by statement math.</w:t>
      </w:r>
    </w:p>
    <w:p>
      <w:r>
        <w:t>CTA: Run My Review</w:t>
      </w:r>
    </w:p>
    <w:p>
      <w:r>
        <w:t>Card 2 - Compliance-First "0%" Programs*</w:t>
      </w:r>
    </w:p>
    <w:p>
      <w:r>
        <w:t>Cash discount or compliant surcharging where permitted and appropriate - with disclosures, receipt format, and staff script.</w:t>
      </w:r>
    </w:p>
    <w:p>
      <w:r>
        <w:t>CTA: Check 0% Fit</w:t>
      </w:r>
    </w:p>
    <w:p>
      <w:r>
        <w:t>Card 3 - Liberty Smart Terminal (Dejavoo QD4)</w:t>
      </w:r>
    </w:p>
    <w:p>
      <w:r>
        <w:t>Modern checkout with guided onboarding. Free equipment for qualifying merchants.*</w:t>
      </w:r>
    </w:p>
    <w:p>
      <w:r>
        <w:t>CTA: Check Terminal Eligibility</w:t>
      </w:r>
    </w:p>
    <w:p>
      <w:r>
        <w:t>Buttons / Links:</w:t>
      </w:r>
    </w:p>
    <w:p>
      <w:r>
        <w:t>Run My Review -&gt; /upload-statement</w:t>
      </w:r>
    </w:p>
    <w:p>
      <w:r>
        <w:t>Check 0% Fit -&gt; /0-percent-processing</w:t>
      </w:r>
    </w:p>
    <w:p>
      <w:r>
        <w:t>Check Terminal Eligibility -&gt; /upload-statement (pre-select 'Need terminal: Yes' if possible)</w:t>
      </w:r>
    </w:p>
    <w:p>
      <w:r>
        <w:t>Build notes:</w:t>
      </w:r>
    </w:p>
    <w:p>
      <w:r>
        <w:t>Add a short footnote under the cards: '*Eligibility, underwriting, card brand rules, and laws apply.'</w:t>
      </w:r>
    </w:p>
    <w:p>
      <w:r>
        <w:t>If possible, pass a query parameter into /upload-statement to pre-check checkboxes (e.g., ?terminal=yes or ?interest0=yes).</w:t>
      </w:r>
    </w:p>
    <w:p>
      <w:r>
        <w:t>Vertical Credibility</w:t>
      </w:r>
    </w:p>
    <w:p>
      <w:r>
        <w:t>Layout: Headline + vertical list (5 items) + CTA.</w:t>
      </w:r>
    </w:p>
    <w:p>
      <w:r>
        <w:t>H2: Built for Real Operators in South Florida (and Across the U.S.)</w:t>
      </w:r>
    </w:p>
    <w:p>
      <w:r>
        <w:t>Medical/Dental/Medspa: front desk speed, deposit clarity, fewer billing headaches</w:t>
      </w:r>
    </w:p>
    <w:p>
      <w:r>
        <w:t>Automotive: high tickets, fewer payment issues, predictable funding</w:t>
      </w:r>
    </w:p>
    <w:p>
      <w:r>
        <w:t>Restaurants: tips, quick checkout, reliable terminals</w:t>
      </w:r>
    </w:p>
    <w:p>
      <w:r>
        <w:t>Home Services: mobile acceptance and cashflow focus</w:t>
      </w:r>
    </w:p>
    <w:p>
      <w:r>
        <w:t>Retail: fast lines, modern tap payments, support that answers</w:t>
      </w:r>
    </w:p>
    <w:p>
      <w:r>
        <w:t>CTA: Upload Statement (Tailored Plan)</w:t>
      </w:r>
    </w:p>
    <w:p>
      <w:r>
        <w:t>Buttons / Links:</w:t>
      </w:r>
    </w:p>
    <w:p>
      <w:r>
        <w:t>Upload Statement (Tailored Plan) -&gt; /upload-statement</w:t>
      </w:r>
    </w:p>
    <w:p>
      <w:r>
        <w:t>Build notes:</w:t>
      </w:r>
    </w:p>
    <w:p>
      <w:r>
        <w:t>Optional: add small subtext: 'If you're not on this list, upload anyway - the math is the math.'</w:t>
      </w:r>
    </w:p>
    <w:p>
      <w:r>
        <w:t>Proof Section (compliance-safe)</w:t>
      </w:r>
    </w:p>
    <w:p>
      <w:r>
        <w:t>Layout: Headline + bullet list + microcopy.</w:t>
      </w:r>
    </w:p>
    <w:p>
      <w:r>
        <w:t>H2: What Merchants Typically Discover (No Hype - Just Reality)</w:t>
      </w:r>
    </w:p>
    <w:p>
      <w:r>
        <w:t>Fees inflated by "small" monthly add-ons that stack up</w:t>
      </w:r>
    </w:p>
    <w:p>
      <w:r>
        <w:t>Cost spikes driven by downgrades and keyed transactions</w:t>
      </w:r>
    </w:p>
    <w:p>
      <w:r>
        <w:t>Better deposit clarity and funding expectations*</w:t>
      </w:r>
    </w:p>
    <w:p>
      <w:r>
        <w:t>A clear choice between: keep checkout unchanged vs fee-offset programs</w:t>
      </w:r>
    </w:p>
    <w:p>
      <w:r>
        <w:t>Microcopy: You keep the breakdown even if you don't switch.</w:t>
      </w:r>
    </w:p>
    <w:p>
      <w:r>
        <w:t>Build notes:</w:t>
      </w:r>
    </w:p>
    <w:p>
      <w:r>
        <w:t>Avoid percentage savings claims. Keep it reality-based and statement-based.</w:t>
      </w:r>
    </w:p>
    <w:p>
      <w:r>
        <w:t>Reviews</w:t>
      </w:r>
    </w:p>
    <w:p>
      <w:r>
        <w:t>Layout: 3 testimonial cards + note.</w:t>
      </w:r>
    </w:p>
    <w:p>
      <w:r>
        <w:t>H2: Merchants Don't Want a "Processor." They Want a Partner.</w:t>
      </w:r>
    </w:p>
    <w:p>
      <w:r>
        <w:t>"We finally saw our real effective rate. The breakdown was clear, and the switch was smooth."</w:t>
      </w:r>
    </w:p>
    <w:p>
      <w:r>
        <w:t>Retail Owner</w:t>
      </w:r>
    </w:p>
    <w:p>
      <w:r>
        <w:t>"Support actually answered when we needed it - no ticket loop."</w:t>
      </w:r>
    </w:p>
    <w:p>
      <w:r>
        <w:t>Automotive Operator</w:t>
      </w:r>
    </w:p>
    <w:p>
      <w:r>
        <w:t>"They gave us options instead of pressure. We chose the lowest-friction route."</w:t>
      </w:r>
    </w:p>
    <w:p>
      <w:r>
        <w:t>Medical Office Manager</w:t>
      </w:r>
    </w:p>
    <w:p>
      <w:r>
        <w:t>Small note: Representative examples. Replace with verified reviews as we collect them.</w:t>
      </w:r>
    </w:p>
    <w:p>
      <w:r>
        <w:t>Build notes:</w:t>
      </w:r>
    </w:p>
    <w:p>
      <w:r>
        <w:t>If using GHL Reputation, embed a review widget once real reviews are live.</w:t>
      </w:r>
    </w:p>
    <w:p>
      <w:r>
        <w:t>Risk Reversal</w:t>
      </w:r>
    </w:p>
    <w:p>
      <w:r>
        <w:t>Layout: Headline + short paragraph.</w:t>
      </w:r>
    </w:p>
    <w:p>
      <w:r>
        <w:t>H2: Proof-First. No Pressure.</w:t>
      </w:r>
    </w:p>
    <w:p>
      <w:r>
        <w:t>If we can't identify a meaningful improvement from your statement and goals, we'll tell you - and you'll still get the line-item breakdown so you can make a smarter decision.</w:t>
      </w:r>
    </w:p>
    <w:p>
      <w:r>
        <w:t>Build notes:</w:t>
      </w:r>
    </w:p>
    <w:p>
      <w:r>
        <w:t>This should feel like a guarantee of honesty, not a guarantee of savings.</w:t>
      </w:r>
    </w:p>
    <w:p>
      <w:r>
        <w:t>FAQ (recommended accordion to lift conversions)</w:t>
      </w:r>
    </w:p>
    <w:p>
      <w:r>
        <w:t>Layout: Accordion (6-8 questions).</w:t>
      </w:r>
    </w:p>
    <w:p>
      <w:r>
        <w:t>H2: Common Questions</w:t>
      </w:r>
    </w:p>
    <w:p>
      <w:r>
        <w:t>H3: Do I have to switch processors to get the breakdown?</w:t>
      </w:r>
    </w:p>
    <w:p>
      <w:r>
        <w:t>No. The statement review is how we prove your real cost. You keep the breakdown either way.</w:t>
      </w:r>
    </w:p>
    <w:p>
      <w:r>
        <w:t>H3: Is my statement secure?</w:t>
      </w:r>
    </w:p>
    <w:p>
      <w:r>
        <w:t>Yes. Upload a PDF or photo. Redact account numbers if you want - totals and fee lines are all we need.</w:t>
      </w:r>
    </w:p>
    <w:p>
      <w:r>
        <w:t>H3: How fast is the review?</w:t>
      </w:r>
    </w:p>
    <w:p>
      <w:r>
        <w:t>Fast turnaround during business hours. If you need a priority review, book a 10-minute call and tell us your deadline.</w:t>
      </w:r>
    </w:p>
    <w:p>
      <w:r>
        <w:t>H3: What if I don't have a statement handy?</w:t>
      </w:r>
    </w:p>
    <w:p>
      <w:r>
        <w:t>Use the Effective Rate Estimate page to get a quick estimate. For a definitive comparison, upload a statement anytime.</w:t>
      </w:r>
    </w:p>
    <w:p>
      <w:r>
        <w:t>H3: Can you help if I'm on Square or Stripe?</w:t>
      </w:r>
    </w:p>
    <w:p>
      <w:r>
        <w:t>Yes. We'll compare apples-to-apples using your numbers and show you the clearest path forward.</w:t>
      </w:r>
    </w:p>
    <w:p>
      <w:r>
        <w:t>H3: Is "0% processing" legal?</w:t>
      </w:r>
    </w:p>
    <w:p>
      <w:r>
        <w:t>"0%" programs have rules. We only recommend compliant cash discount or surcharging programs where permitted and appropriate for your business model.</w:t>
      </w:r>
    </w:p>
    <w:p>
      <w:r>
        <w:t>Buttons / Links:</w:t>
      </w:r>
    </w:p>
    <w:p>
      <w:r>
        <w:t>Upload Statement -&gt; /upload-statement</w:t>
      </w:r>
    </w:p>
    <w:p>
      <w:r>
        <w:t>Book a 10-Minute Call -&gt; [CALENDAR_LINK]</w:t>
      </w:r>
    </w:p>
    <w:p>
      <w:r>
        <w:t>Build notes:</w:t>
      </w:r>
    </w:p>
    <w:p>
      <w:r>
        <w:t>Keep FAQ answers short on-page; link to /0-percent-processing for deeper details.</w:t>
      </w:r>
    </w:p>
    <w:p>
      <w:r>
        <w:t>Final CTA</w:t>
      </w:r>
    </w:p>
    <w:p>
      <w:r>
        <w:t>Layout: Clean CTA band with 2 buttons.</w:t>
      </w:r>
    </w:p>
    <w:p>
      <w:r>
        <w:t>H2: Want the Fastest Answer? Upload the Statement.</w:t>
      </w:r>
    </w:p>
    <w:p>
      <w:r>
        <w:t>Primary: Upload Statement</w:t>
      </w:r>
    </w:p>
    <w:p>
      <w:r>
        <w:t>Secondary: Book a 10-Minute Call</w:t>
      </w:r>
    </w:p>
    <w:p>
      <w:r>
        <w:t>Buttons / Links:</w:t>
      </w:r>
    </w:p>
    <w:p>
      <w:r>
        <w:t>Upload Statement -&gt; /upload-statement</w:t>
      </w:r>
    </w:p>
    <w:p>
      <w:r>
        <w:t>Book a 10-Minute Call -&gt; [CALENDAR_LINK]</w:t>
      </w:r>
    </w:p>
    <w:p>
      <w:r>
        <w:t>Build notes:</w:t>
      </w:r>
    </w:p>
    <w:p>
      <w:r>
        <w:t>Optional: repeat the 'PDF or photo' microcopy under the primary button.</w:t>
      </w:r>
    </w:p>
    <w:p>
      <w:r>
        <w:rPr>
          <w:b/>
        </w:rPr>
        <w:t>PAGE 2 - 0% Programs (/0-percent-processing)</w:t>
      </w:r>
    </w:p>
    <w:p>
      <w:r>
        <w:t>Goal: Educate and convert while staying compliance-safe. Push eligibility checks through statement upload.</w:t>
      </w:r>
    </w:p>
    <w:p>
      <w:r>
        <w:t>SEO (recommended)</w:t>
      </w:r>
    </w:p>
    <w:p>
      <w:r>
        <w:t>Page Sections (paste-ready copy)</w:t>
      </w:r>
    </w:p>
    <w:p>
      <w:r>
        <w:t>Hero</w:t>
      </w:r>
    </w:p>
    <w:p>
      <w:r>
        <w:t>Layout: Left copy + CTAs, Right visual (signage/receipt mockup).</w:t>
      </w:r>
    </w:p>
    <w:p>
      <w:r>
        <w:t>H1: "0% Processing" Has Rules. We Do It the Right Way.</w:t>
      </w:r>
    </w:p>
    <w:p>
      <w:r>
        <w:t>Subheadline: Eliminating fees requires the correct structure, disclosures, and configuration - and it isn't right for every business. We review your statement and recommend the most compliant, lowest-friction approach.</w:t>
      </w:r>
    </w:p>
    <w:p>
      <w:r>
        <w:t>Primary CTA: Check Eligibility (Free Review) -&gt; /upload-statement</w:t>
      </w:r>
    </w:p>
    <w:p>
      <w:r>
        <w:t>Secondary CTA: Talk to a Specialist -&gt; [CALENDAR_LINK]</w:t>
      </w:r>
    </w:p>
    <w:p>
      <w:r>
        <w:t>Microcopy: Where permitted; rules vary by state and card brand.</w:t>
      </w:r>
    </w:p>
    <w:p>
      <w:r>
        <w:t>Buttons / Links:</w:t>
      </w:r>
    </w:p>
    <w:p>
      <w:r>
        <w:t>Check Eligibility (Free Review) -&gt; /upload-statement</w:t>
      </w:r>
    </w:p>
    <w:p>
      <w:r>
        <w:t>Talk to a Specialist -&gt; [CALENDAR_LINK]</w:t>
      </w:r>
    </w:p>
    <w:p>
      <w:r>
        <w:t>Build notes:</w:t>
      </w:r>
    </w:p>
    <w:p>
      <w:r>
        <w:t>Add a short footnote under CTAs: 'Eligibility, underwriting, card brand rules, and applicable laws apply.'</w:t>
      </w:r>
    </w:p>
    <w:p>
      <w:r>
        <w:t>Two Legit Approaches</w:t>
      </w:r>
    </w:p>
    <w:p>
      <w:r>
        <w:t>Layout: 2 cards or 2-column list.</w:t>
      </w:r>
    </w:p>
    <w:p>
      <w:r>
        <w:t>H2: Two Legit Approaches (We'll Recommend the Right Fit)</w:t>
      </w:r>
    </w:p>
    <w:p>
      <w:r>
        <w:t>Cash Discount: discount for cash-paying customers; clear and transparent</w:t>
      </w:r>
    </w:p>
    <w:p>
      <w:r>
        <w:t>Compliant Surcharging: disclosed fee on eligible credit transactions where permitted</w:t>
      </w:r>
    </w:p>
    <w:p>
      <w:r>
        <w:t>Expert note: Your ticket size, debit share, and card mix determine whether this is smart. Your statement reveals this fast.</w:t>
      </w:r>
    </w:p>
    <w:p>
      <w:r>
        <w:t>Build notes:</w:t>
      </w:r>
    </w:p>
    <w:p>
      <w:r>
        <w:t>Keep language precise: 'cash discount' and 'compliant surcharging' (avoid implying every business can do it).</w:t>
      </w:r>
    </w:p>
    <w:p>
      <w:r>
        <w:t>Is It a Fit?</w:t>
      </w:r>
    </w:p>
    <w:p>
      <w:r>
        <w:t>Layout: Checklist + callout.</w:t>
      </w:r>
    </w:p>
    <w:p>
      <w:r>
        <w:t>H2: Is a Fee-Offset Program Right for Your Business?</w:t>
      </w:r>
    </w:p>
    <w:p>
      <w:r>
        <w:t>In general, these programs tend to work best when:</w:t>
      </w:r>
    </w:p>
    <w:p>
      <w:r>
        <w:t>Your customers are not extremely price-sensitive</w:t>
      </w:r>
    </w:p>
    <w:p>
      <w:r>
        <w:t>Your average ticket is high enough that a disclosure fee isn't disruptive</w:t>
      </w:r>
    </w:p>
    <w:p>
      <w:r>
        <w:t>Your debit share is understood and handled correctly</w:t>
      </w:r>
    </w:p>
    <w:p>
      <w:r>
        <w:t>Your staff can consistently follow a simple script at checkout</w:t>
      </w:r>
    </w:p>
    <w:p>
      <w:r>
        <w:t>Not sure? Upload your statement and we'll recommend the lowest-friction path.</w:t>
      </w:r>
    </w:p>
    <w:p>
      <w:r>
        <w:t>Buttons / Links:</w:t>
      </w:r>
    </w:p>
    <w:p>
      <w:r>
        <w:t>Upload Statement -&gt; /upload-statement</w:t>
      </w:r>
    </w:p>
    <w:p>
      <w:r>
        <w:t>Build notes:</w:t>
      </w:r>
    </w:p>
    <w:p>
      <w:r>
        <w:t>Avoid definitive promises; keep as 'tend to' language.</w:t>
      </w:r>
    </w:p>
    <w:p>
      <w:r>
        <w:t>Customer-Friendly Checkout</w:t>
      </w:r>
    </w:p>
    <w:p>
      <w:r>
        <w:t>Layout: Bullets + small visual placeholders (signage and receipt).</w:t>
      </w:r>
    </w:p>
    <w:p>
      <w:r>
        <w:t>H2: Customer-Friendly Checkout (No Surprise Fees)</w:t>
      </w:r>
    </w:p>
    <w:p>
      <w:r>
        <w:t>Clear disclosure before payment</w:t>
      </w:r>
    </w:p>
    <w:p>
      <w:r>
        <w:t>Receipts that match signage</w:t>
      </w:r>
    </w:p>
    <w:p>
      <w:r>
        <w:t>Debit handled correctly</w:t>
      </w:r>
    </w:p>
    <w:p>
      <w:r>
        <w:t>One-sentence staff script (provided)</w:t>
      </w:r>
    </w:p>
    <w:p>
      <w:r>
        <w:t>Build notes:</w:t>
      </w:r>
    </w:p>
    <w:p>
      <w:r>
        <w:t>Add a small callout: 'We prioritize clarity and compliance so you avoid chargebacks and complaints.'</w:t>
      </w:r>
    </w:p>
    <w:p>
      <w:r>
        <w:t>Compliance Checklist</w:t>
      </w:r>
    </w:p>
    <w:p>
      <w:r>
        <w:t>Layout: Bulleted checklist + note on ongoing support.</w:t>
      </w:r>
    </w:p>
    <w:p>
      <w:r>
        <w:t>H2: The Compliance Pieces Most Providers Skip</w:t>
      </w:r>
    </w:p>
    <w:p>
      <w:r>
        <w:t>Signage and checkout messaging</w:t>
      </w:r>
    </w:p>
    <w:p>
      <w:r>
        <w:t>Receipt formatting</w:t>
      </w:r>
    </w:p>
    <w:p>
      <w:r>
        <w:t>Debit program rules</w:t>
      </w:r>
    </w:p>
    <w:p>
      <w:r>
        <w:t>Card brand requirements (including registration where required)</w:t>
      </w:r>
    </w:p>
    <w:p>
      <w:r>
        <w:t>Ongoing support as requirements evolve</w:t>
      </w:r>
    </w:p>
    <w:p>
      <w:r>
        <w:t>Build notes:</w:t>
      </w:r>
    </w:p>
    <w:p>
      <w:r>
        <w:t>Use shield/check icons. This section should feel like a 'compliance-first' differentiator.</w:t>
      </w:r>
    </w:p>
    <w:p>
      <w:r>
        <w:t>What You Get (Implementation)</w:t>
      </w:r>
    </w:p>
    <w:p>
      <w:r>
        <w:t>Layout: Step list (1-4).</w:t>
      </w:r>
    </w:p>
    <w:p>
      <w:r>
        <w:t>H2: What Happens After You Upload Your Statement</w:t>
      </w:r>
    </w:p>
    <w:p>
      <w:r>
        <w:t>We confirm your business model and state rules (where applicable)</w:t>
      </w:r>
    </w:p>
    <w:p>
      <w:r>
        <w:t>We recommend cash discount vs compliant surcharging (or recommend wholesale pricing if it's a better fit)</w:t>
      </w:r>
    </w:p>
    <w:p>
      <w:r>
        <w:t>We configure signage/receipt formatting and provide a staff script</w:t>
      </w:r>
    </w:p>
    <w:p>
      <w:r>
        <w:t>We support you after go-live as requirements evolve</w:t>
      </w:r>
    </w:p>
    <w:p>
      <w:r>
        <w:t>Microcopy: Eligibility, underwriting, card brand rules, and applicable laws apply.</w:t>
      </w:r>
    </w:p>
    <w:p>
      <w:r>
        <w:t>Buttons / Links:</w:t>
      </w:r>
    </w:p>
    <w:p>
      <w:r>
        <w:t>Upload Statement -&gt; /upload-statement</w:t>
      </w:r>
    </w:p>
    <w:p>
      <w:r>
        <w:t>Book a 10-Minute Call -&gt; [CALENDAR_LINK]</w:t>
      </w:r>
    </w:p>
    <w:p>
      <w:r>
        <w:t>FAQ (recommended)</w:t>
      </w:r>
    </w:p>
    <w:p>
      <w:r>
        <w:t>Layout: Accordion (4-6 questions).</w:t>
      </w:r>
    </w:p>
    <w:p>
      <w:r>
        <w:t>H2: 0% Program FAQs</w:t>
      </w:r>
    </w:p>
    <w:p>
      <w:r>
        <w:t>H3: Is this the same as "surcharging"?</w:t>
      </w:r>
    </w:p>
    <w:p>
      <w:r>
        <w:t>Sometimes. "0%" is a general marketing term. The two compliant structures are cash discount and (where permitted) compliant surcharging on eligible credit transactions.</w:t>
      </w:r>
    </w:p>
    <w:p>
      <w:r>
        <w:t>H3: Does it apply to debit cards?</w:t>
      </w:r>
    </w:p>
    <w:p>
      <w:r>
        <w:t>Debit must be handled correctly under program rules. We'll configure the correct treatment based on your setup.</w:t>
      </w:r>
    </w:p>
    <w:p>
      <w:r>
        <w:t>H3: Will customers get upset?</w:t>
      </w:r>
    </w:p>
    <w:p>
      <w:r>
        <w:t>Clear disclosure and staff consistency make the difference. We provide signage language, receipt formatting, and a one-sentence script.</w:t>
      </w:r>
    </w:p>
    <w:p>
      <w:r>
        <w:t>H3: Is it allowed in my state?</w:t>
      </w:r>
    </w:p>
    <w:p>
      <w:r>
        <w:t>Rules vary. We'll verify the right approach for your location and business model before recommending anything.</w:t>
      </w:r>
    </w:p>
    <w:p>
      <w:r>
        <w:t>Buttons / Links:</w:t>
      </w:r>
    </w:p>
    <w:p>
      <w:r>
        <w:t>Check Eligibility (Free Review) -&gt; /upload-statement</w:t>
      </w:r>
    </w:p>
    <w:p>
      <w:r>
        <w:t>Final CTA</w:t>
      </w:r>
    </w:p>
    <w:p>
      <w:r>
        <w:t>Layout: CTA band.</w:t>
      </w:r>
    </w:p>
    <w:p>
      <w:r>
        <w:t>H2: Want the Cleanest, Most Compliant Setup?</w:t>
      </w:r>
    </w:p>
    <w:p>
      <w:r>
        <w:t>Upload your statement and we'll recommend the best-fit program (or tell you if it isn't worth it).</w:t>
      </w:r>
    </w:p>
    <w:p>
      <w:r>
        <w:t>Buttons / Links:</w:t>
      </w:r>
    </w:p>
    <w:p>
      <w:r>
        <w:t>Upload Statement -&gt; /upload-statement</w:t>
      </w:r>
    </w:p>
    <w:p>
      <w:r>
        <w:rPr>
          <w:b/>
        </w:rPr>
        <w:t>PAGE 3 - Beat Square &amp; Stripe (/beat-square-stripe)</w:t>
      </w:r>
    </w:p>
    <w:p>
      <w:r>
        <w:t>Goal: Capture merchants outgrowing flat-rate pricing and push them to upload a statement for apples-to-apples comparison.</w:t>
      </w:r>
    </w:p>
    <w:p>
      <w:r>
        <w:t>SEO (recommended)</w:t>
      </w:r>
    </w:p>
    <w:p>
      <w:r>
        <w:t>Page Sections (paste-ready copy)</w:t>
      </w:r>
    </w:p>
    <w:p>
      <w:r>
        <w:t>Hero</w:t>
      </w:r>
    </w:p>
    <w:p>
      <w:r>
        <w:t>Layout: Left copy + CTAs, Right comparison graphic (Flat rate vs Effective rate).</w:t>
      </w:r>
    </w:p>
    <w:p>
      <w:r>
        <w:t>H1: Flat-Rate Is Convenient - Until You See the All-In Cost.</w:t>
      </w:r>
    </w:p>
    <w:p>
      <w:r>
        <w:t>Subheadline: Square/Stripe-style flat pricing can become expensive as volume grows. We run an apples-to-apples comparison using your statement and show the clearest path to reduce total cost - without guesswork.</w:t>
      </w:r>
    </w:p>
    <w:p>
      <w:r>
        <w:t>Primary CTA: Compare My Statement -&gt; /upload-statement</w:t>
      </w:r>
    </w:p>
    <w:p>
      <w:r>
        <w:t>Secondary CTA: Book a 10-Minute Call -&gt; [CALENDAR_LINK]</w:t>
      </w:r>
    </w:p>
    <w:p>
      <w:r>
        <w:t>Buttons / Links:</w:t>
      </w:r>
    </w:p>
    <w:p>
      <w:r>
        <w:t>Compare My Statement -&gt; /upload-statement</w:t>
      </w:r>
    </w:p>
    <w:p>
      <w:r>
        <w:t>Book a 10-Minute Call -&gt; [CALENDAR_LINK]</w:t>
      </w:r>
    </w:p>
    <w:p>
      <w:r>
        <w:t>Build notes:</w:t>
      </w:r>
    </w:p>
    <w:p>
      <w:r>
        <w:t>Optional subtext: 'No pressure. You keep the breakdown.'</w:t>
      </w:r>
    </w:p>
    <w:p>
      <w:r>
        <w:t>Why Flat-Rate Can Cost More</w:t>
      </w:r>
    </w:p>
    <w:p>
      <w:r>
        <w:t>Layout: Short paragraphs + bullets.</w:t>
      </w:r>
    </w:p>
    <w:p>
      <w:r>
        <w:t>H2: The Catch With Flat Rates</w:t>
      </w:r>
    </w:p>
    <w:p>
      <w:r>
        <w:t>Flat-rate pricing is simple - but it can bake in extra margin that becomes costly at higher volume or better card mix.</w:t>
      </w:r>
    </w:p>
    <w:p>
      <w:r>
        <w:t>Instead of guessing, we calculate your true effective rate and compare options with real math.</w:t>
      </w:r>
    </w:p>
    <w:p>
      <w:r>
        <w:t>H3: We compare (apples-to-apples)</w:t>
      </w:r>
    </w:p>
    <w:p>
      <w:r>
        <w:t>Effective rate including monthly add-ons</w:t>
      </w:r>
    </w:p>
    <w:p>
      <w:r>
        <w:t>Card mix and downgrade impact</w:t>
      </w:r>
    </w:p>
    <w:p>
      <w:r>
        <w:t>Keyed vs swiped differences</w:t>
      </w:r>
    </w:p>
    <w:p>
      <w:r>
        <w:t>Funding timing expectations and available options*</w:t>
      </w:r>
    </w:p>
    <w:p>
      <w:r>
        <w:t>Build notes:</w:t>
      </w:r>
    </w:p>
    <w:p>
      <w:r>
        <w:t>Avoid naming competitors in a negative way; keep it factual and statement-based.</w:t>
      </w:r>
    </w:p>
    <w:p>
      <w:r>
        <w:t>What You Get (Comparison Output)</w:t>
      </w:r>
    </w:p>
    <w:p>
      <w:r>
        <w:t>Layout: 3 bullets + CTA.</w:t>
      </w:r>
    </w:p>
    <w:p>
      <w:r>
        <w:t>H2: Your Comparison Comes Back With Clarity</w:t>
      </w:r>
    </w:p>
    <w:p>
      <w:r>
        <w:t>Your effective rate today (based on statement totals)</w:t>
      </w:r>
    </w:p>
    <w:p>
      <w:r>
        <w:t>A side-by-side option set (wholesale pricing and other best-fit structures)</w:t>
      </w:r>
    </w:p>
    <w:p>
      <w:r>
        <w:t>A simple implementation plan (terminal, funding setup, support)</w:t>
      </w:r>
    </w:p>
    <w:p>
      <w:r>
        <w:t>Microcopy: Eligibility, underwriting, card brand rules, and applicable laws apply.</w:t>
      </w:r>
    </w:p>
    <w:p>
      <w:r>
        <w:t>Buttons / Links:</w:t>
      </w:r>
    </w:p>
    <w:p>
      <w:r>
        <w:t>Upload Statement -&gt; /upload-statement</w:t>
      </w:r>
    </w:p>
    <w:p>
      <w:r>
        <w:t>Terminal Block</w:t>
      </w:r>
    </w:p>
    <w:p>
      <w:r>
        <w:t>Layout: Product highlight section with image + bullets + CTA.</w:t>
      </w:r>
    </w:p>
    <w:p>
      <w:r>
        <w:t>H2: Liberty Smart Terminal (Dejavoo QD4)</w:t>
      </w:r>
    </w:p>
    <w:p>
      <w:r>
        <w:t>Modern checkout with guided onboarding and support after go-live.</w:t>
      </w:r>
    </w:p>
    <w:p>
      <w:r>
        <w:t>Tap, chip, swipe</w:t>
      </w:r>
    </w:p>
    <w:p>
      <w:r>
        <w:t>Fast setup with a real person</w:t>
      </w:r>
    </w:p>
    <w:p>
      <w:r>
        <w:t>Reliable checkout and clear receipts</w:t>
      </w:r>
    </w:p>
    <w:p>
      <w:r>
        <w:t>Note: Free equipment may be available for qualifying merchants.*</w:t>
      </w:r>
    </w:p>
    <w:p>
      <w:r>
        <w:t>Buttons / Links:</w:t>
      </w:r>
    </w:p>
    <w:p>
      <w:r>
        <w:t>Check Terminal Eligibility -&gt; /upload-statement</w:t>
      </w:r>
    </w:p>
    <w:p>
      <w:r>
        <w:t>Build notes:</w:t>
      </w:r>
    </w:p>
    <w:p>
      <w:r>
        <w:t>Include small footnote: '*Eligibility and underwriting apply.'</w:t>
      </w:r>
    </w:p>
    <w:p>
      <w:r>
        <w:t>FAQ (recommended)</w:t>
      </w:r>
    </w:p>
    <w:p>
      <w:r>
        <w:t>Layout: Accordion.</w:t>
      </w:r>
    </w:p>
    <w:p>
      <w:r>
        <w:t>H2: Square/Stripe Comparison FAQs</w:t>
      </w:r>
    </w:p>
    <w:p>
      <w:r>
        <w:t>H3: Can you migrate without interrupting checkout?</w:t>
      </w:r>
    </w:p>
    <w:p>
      <w:r>
        <w:t>In most cases, yes. We'll recommend the lowest-friction path and handle the setup plan with you.</w:t>
      </w:r>
    </w:p>
    <w:p>
      <w:r>
        <w:t>H3: Do you support online payments too?</w:t>
      </w:r>
    </w:p>
    <w:p>
      <w:r>
        <w:t>If online is part of your model, include it in your notes when you upload the statement so we can recommend the right setup.</w:t>
      </w:r>
    </w:p>
    <w:p>
      <w:r>
        <w:t>H3: What if I don't have a statement (or I'm new)?</w:t>
      </w:r>
    </w:p>
    <w:p>
      <w:r>
        <w:t>Use the Effective Rate Estimate page to start. When you have processing history, upload a statement for a full comparison.</w:t>
      </w:r>
    </w:p>
    <w:p>
      <w:r>
        <w:t>Buttons / Links:</w:t>
      </w:r>
    </w:p>
    <w:p>
      <w:r>
        <w:t>Compare My Statement -&gt; /upload-statement</w:t>
      </w:r>
    </w:p>
    <w:p>
      <w:r>
        <w:t>Get an Estimate -&gt; /estimate</w:t>
      </w:r>
    </w:p>
    <w:p>
      <w:r>
        <w:t>Final CTA</w:t>
      </w:r>
    </w:p>
    <w:p>
      <w:r>
        <w:t>Layout: CTA band.</w:t>
      </w:r>
    </w:p>
    <w:p>
      <w:r>
        <w:t>H2: Want the Truth in Writing?</w:t>
      </w:r>
    </w:p>
    <w:p>
      <w:r>
        <w:t>Upload your statement. We'll show your real cost and your clearest options.</w:t>
      </w:r>
    </w:p>
    <w:p>
      <w:r>
        <w:t>Buttons / Links:</w:t>
      </w:r>
    </w:p>
    <w:p>
      <w:r>
        <w:t>Compare My Statement -&gt; /upload-statement</w:t>
      </w:r>
    </w:p>
    <w:p>
      <w:r>
        <w:t>Book a 10-Minute Call -&gt; [CALENDAR_LINK]</w:t>
      </w:r>
    </w:p>
    <w:p>
      <w:r>
        <w:rPr>
          <w:b/>
        </w:rPr>
        <w:t>PAGE 4 - About / Contact (/about-contact)</w:t>
      </w:r>
    </w:p>
    <w:p>
      <w:r>
        <w:t>Goal: Build trust, explain approach, and make it easy to contact or upload a statement.</w:t>
      </w:r>
    </w:p>
    <w:p>
      <w:r>
        <w:t>SEO (recommended)</w:t>
      </w:r>
    </w:p>
    <w:p>
      <w:r>
        <w:t>Page Sections (paste-ready copy)</w:t>
      </w:r>
    </w:p>
    <w:p>
      <w:r>
        <w:t>Hero</w:t>
      </w:r>
    </w:p>
    <w:p>
      <w:r>
        <w:t>Layout: Simple hero with headline + short body + contact CTAs.</w:t>
      </w:r>
    </w:p>
    <w:p>
      <w:r>
        <w:t>H1: Merchant-First Support. Statement-First Pricing.</w:t>
      </w:r>
    </w:p>
    <w:p>
      <w:r>
        <w:t>Body: Liberty Bancard helps operators stop overpaying and stop guessing with line-item statement diagnostics, clear options, and support that sticks around.</w:t>
      </w:r>
    </w:p>
    <w:p>
      <w:r>
        <w:t>Optional subheadline (if verified): America's fastest-growing credit card processing company.</w:t>
      </w:r>
    </w:p>
    <w:p>
      <w:r>
        <w:t>CTA options:</w:t>
      </w:r>
    </w:p>
    <w:p>
      <w:r>
        <w:t>Upload Statement -&gt; /upload-statement</w:t>
      </w:r>
    </w:p>
    <w:p>
      <w:r>
        <w:t>Book a 10-Minute Call -&gt; [CALENDAR_LINK]</w:t>
      </w:r>
    </w:p>
    <w:p>
      <w:r>
        <w:t>Buttons / Links:</w:t>
      </w:r>
    </w:p>
    <w:p>
      <w:r>
        <w:t>Upload Statement -&gt; /upload-statement</w:t>
      </w:r>
    </w:p>
    <w:p>
      <w:r>
        <w:t>Book a 10-Minute Call -&gt; [CALENDAR_LINK]</w:t>
      </w:r>
    </w:p>
    <w:p>
      <w:r>
        <w:t>Build notes:</w:t>
      </w:r>
    </w:p>
    <w:p>
      <w:r>
        <w:t>If you cannot substantiate 'America's fastest-growing', use 'one of America's fastest-growing' or remove.</w:t>
      </w:r>
    </w:p>
    <w:p>
      <w:r>
        <w:t>How We Work</w:t>
      </w:r>
    </w:p>
    <w:p>
      <w:r>
        <w:t>Layout: 4-step process with icons.</w:t>
      </w:r>
    </w:p>
    <w:p>
      <w:r>
        <w:t>H2: How We Work</w:t>
      </w:r>
    </w:p>
    <w:p>
      <w:r>
        <w:t>1) Diagnose the statement</w:t>
      </w:r>
    </w:p>
    <w:p>
      <w:r>
        <w:t>2) Recommend best-fit (wholesale vs compliant "0%" where appropriate)</w:t>
      </w:r>
    </w:p>
    <w:p>
      <w:r>
        <w:t>3) Deploy terminal + funding setup</w:t>
      </w:r>
    </w:p>
    <w:p>
      <w:r>
        <w:t>4) Support after go-live</w:t>
      </w:r>
    </w:p>
    <w:p>
      <w:r>
        <w:t>Build notes:</w:t>
      </w:r>
    </w:p>
    <w:p>
      <w:r>
        <w:t>Use numbered cards or timeline.</w:t>
      </w:r>
    </w:p>
    <w:p>
      <w:r>
        <w:t>What We Believe (Trust Builder)</w:t>
      </w:r>
    </w:p>
    <w:p>
      <w:r>
        <w:t>Layout: Short bullets.</w:t>
      </w:r>
    </w:p>
    <w:p>
      <w:r>
        <w:t>H2: What Makes Liberty Different</w:t>
      </w:r>
    </w:p>
    <w:p>
      <w:r>
        <w:t>We start with proof (your statement), not a sales pitch</w:t>
      </w:r>
    </w:p>
    <w:p>
      <w:r>
        <w:t>We explain the math in plain English and give options</w:t>
      </w:r>
    </w:p>
    <w:p>
      <w:r>
        <w:t>We build compliance-first programs where permitted</w:t>
      </w:r>
    </w:p>
    <w:p>
      <w:r>
        <w:t>Real human support before and after you go live</w:t>
      </w:r>
    </w:p>
    <w:p>
      <w:r>
        <w:t>Buttons / Links:</w:t>
      </w:r>
    </w:p>
    <w:p>
      <w:r>
        <w:t>Upload Statement -&gt; /upload-statement</w:t>
      </w:r>
    </w:p>
    <w:p>
      <w:r>
        <w:t>Contact</w:t>
      </w:r>
    </w:p>
    <w:p>
      <w:r>
        <w:t>Layout: 2-column: left contact info, right embedded calendar widget.</w:t>
      </w:r>
    </w:p>
    <w:p>
      <w:r>
        <w:t>H2: Contact Liberty Bancard</w:t>
      </w:r>
    </w:p>
    <w:p>
      <w:r>
        <w:t>Call/Text: 954-266-8214</w:t>
      </w:r>
    </w:p>
    <w:p>
      <w:r>
        <w:t>Email: support@libertybancard.com</w:t>
      </w:r>
    </w:p>
    <w:p>
      <w:r>
        <w:t>Book: [CALENDAR_LINK]</w:t>
      </w:r>
    </w:p>
    <w:p>
      <w:r>
        <w:t>Buttons / Links:</w:t>
      </w:r>
    </w:p>
    <w:p>
      <w:r>
        <w:t>Book a 10-Minute Call -&gt; [CALENDAR_LINK]</w:t>
      </w:r>
    </w:p>
    <w:p>
      <w:r>
        <w:t>Build notes:</w:t>
      </w:r>
    </w:p>
    <w:p>
      <w:r>
        <w:t>Make phone number tap-to-call on mobile.</w:t>
      </w:r>
    </w:p>
    <w:p>
      <w:r>
        <w:t>If using GHL chat widget, add it site-wide and mention 'Live support during business hours'.</w:t>
      </w:r>
    </w:p>
    <w:p>
      <w:r>
        <w:rPr>
          <w:b/>
        </w:rPr>
        <w:t>PAGE 5 - Statement Upload (/upload-statement)</w:t>
      </w:r>
    </w:p>
    <w:p>
      <w:r>
        <w:t>Goal: Maximize statement uploads with clarity, security reassurance, and minimal friction.</w:t>
      </w:r>
    </w:p>
    <w:p>
      <w:r>
        <w:t>SEO (recommended)</w:t>
      </w:r>
    </w:p>
    <w:p>
      <w:r>
        <w:t>Page Sections (paste-ready copy)</w:t>
      </w:r>
    </w:p>
    <w:p>
      <w:r>
        <w:t>Hero</w:t>
      </w:r>
    </w:p>
    <w:p>
      <w:r>
        <w:t>Layout: Centered headline + trust bullets + form below (or 2-column with form).</w:t>
      </w:r>
    </w:p>
    <w:p>
      <w:r>
        <w:t>H1: Upload Your Statement (Secure)</w:t>
      </w:r>
    </w:p>
    <w:p>
      <w:r>
        <w:t>Subheadline: PDF or photo. Redact account numbers if you want - totals + fee lines are all we need.</w:t>
      </w:r>
    </w:p>
    <w:p>
      <w:r>
        <w:t>Trust bullets:</w:t>
      </w:r>
    </w:p>
    <w:p>
      <w:r>
        <w:t>Written breakdown you keep</w:t>
      </w:r>
    </w:p>
    <w:p>
      <w:r>
        <w:t>Proof-first, no pressure</w:t>
      </w:r>
    </w:p>
    <w:p>
      <w:r>
        <w:t>Fast turnaround during business hours</w:t>
      </w:r>
    </w:p>
    <w:p>
      <w:r>
        <w:t>Build notes:</w:t>
      </w:r>
    </w:p>
    <w:p>
      <w:r>
        <w:t>If possible, keep the form above the fold on desktop (or 60% of fold).</w:t>
      </w:r>
    </w:p>
    <w:p>
      <w:r>
        <w:t>Add a small lock icon + 'Secure upload' microcopy near the file field.</w:t>
      </w:r>
    </w:p>
    <w:p>
      <w:r>
        <w:t>Form (minimum fields)</w:t>
      </w:r>
    </w:p>
    <w:p>
      <w:r>
        <w:t>Layout: GHL form with file upload.</w:t>
      </w:r>
    </w:p>
    <w:p>
      <w:r>
        <w:t>H2: Submit Your Statement for Review</w:t>
      </w:r>
    </w:p>
    <w:p>
      <w:r>
        <w:t>Required fields:</w:t>
      </w:r>
    </w:p>
    <w:p>
      <w:r>
        <w:t>Business name</w:t>
      </w:r>
    </w:p>
    <w:p>
      <w:r>
        <w:t>Contact name</w:t>
      </w:r>
    </w:p>
    <w:p>
      <w:r>
        <w:t>Email</w:t>
      </w:r>
    </w:p>
    <w:p>
      <w:r>
        <w:t>Mobile</w:t>
      </w:r>
    </w:p>
    <w:p>
      <w:r>
        <w:t>Vertical (dropdown)</w:t>
      </w:r>
    </w:p>
    <w:p>
      <w:r>
        <w:t>File upload (statement PDF/photo)</w:t>
      </w:r>
    </w:p>
    <w:p>
      <w:r>
        <w:t>Optional fields:</w:t>
      </w:r>
    </w:p>
    <w:p>
      <w:r>
        <w:t>Current provider (optional)</w:t>
      </w:r>
    </w:p>
    <w:p>
      <w:r>
        <w:t>Interested in 0%? (Yes/No)</w:t>
      </w:r>
    </w:p>
    <w:p>
      <w:r>
        <w:t>Need a terminal? (Yes/No)</w:t>
      </w:r>
    </w:p>
    <w:p>
      <w:r>
        <w:t>Notes (optional - 'what are you trying to fix?')</w:t>
      </w:r>
    </w:p>
    <w:p>
      <w:r>
        <w:t>Button label: Upload My Statement</w:t>
      </w:r>
    </w:p>
    <w:p>
      <w:r>
        <w:t>Buttons / Links:</w:t>
      </w:r>
    </w:p>
    <w:p>
      <w:r>
        <w:t>Form submit action: create/update contact + trigger 'Statement Upload' workflow</w:t>
      </w:r>
    </w:p>
    <w:p>
      <w:r>
        <w:t>Build notes:</w:t>
      </w:r>
    </w:p>
    <w:p>
      <w:r>
        <w:t>Add consent checkbox if required for SMS in your jurisdiction and business policy.</w:t>
      </w:r>
    </w:p>
    <w:p>
      <w:r>
        <w:t>Capture UTM parameters in hidden fields: utm_source, utm_medium, utm_campaign, utm_content, utm_term.</w:t>
      </w:r>
    </w:p>
    <w:p>
      <w:r>
        <w:t>What Happens Next (Reduce anxiety)</w:t>
      </w:r>
    </w:p>
    <w:p>
      <w:r>
        <w:t>Layout: 3-step horizontal.</w:t>
      </w:r>
    </w:p>
    <w:p>
      <w:r>
        <w:t>H2: What Happens Next</w:t>
      </w:r>
    </w:p>
    <w:p>
      <w:r>
        <w:t>1) We confirm we received your file (SMS/email).</w:t>
      </w:r>
    </w:p>
    <w:p>
      <w:r>
        <w:t>2) We calculate your effective rate and identify cost drivers line-by-line.</w:t>
      </w:r>
    </w:p>
    <w:p>
      <w:r>
        <w:t>3) We send you 2-3 clear options with apples-to-apples math and next steps.</w:t>
      </w:r>
    </w:p>
    <w:p>
      <w:r>
        <w:t>Microcopy: Eligibility, underwriting, card brand rules, and applicable laws apply. No savings claims without statement review.</w:t>
      </w:r>
    </w:p>
    <w:p>
      <w:r>
        <w:t>Buttons / Links:</w:t>
      </w:r>
    </w:p>
    <w:p>
      <w:r>
        <w:t>Book a 10-Minute Call -&gt; [CALENDAR_LINK]</w:t>
      </w:r>
    </w:p>
    <w:p>
      <w:r>
        <w:t>Build notes:</w:t>
      </w:r>
    </w:p>
    <w:p>
      <w:r>
        <w:t>Add this section directly under the form to reduce drop-off.</w:t>
      </w:r>
    </w:p>
    <w:p>
      <w:r>
        <w:t>Secondary CTA</w:t>
      </w:r>
    </w:p>
    <w:p>
      <w:r>
        <w:t>Layout: Small band under 'What happens next'.</w:t>
      </w:r>
    </w:p>
    <w:p>
      <w:r>
        <w:t>H2: Prefer to Talk First?</w:t>
      </w:r>
    </w:p>
    <w:p>
      <w:r>
        <w:t>Book a quick 10-minute call. We'll tell you exactly what to upload and what to look for.</w:t>
      </w:r>
    </w:p>
    <w:p>
      <w:r>
        <w:t>Buttons / Links:</w:t>
      </w:r>
    </w:p>
    <w:p>
      <w:r>
        <w:t>Book a 10-Minute Call -&gt; [CALENDAR_LINK]</w:t>
      </w:r>
    </w:p>
    <w:p>
      <w:r>
        <w:rPr>
          <w:b/>
        </w:rPr>
        <w:t>PAGE 6 - Estimate (/estimate)</w:t>
      </w:r>
    </w:p>
    <w:p>
      <w:r>
        <w:t>Goal: Capture leads who don't have a statement ready while still steering them toward statement upload for definitive review.</w:t>
      </w:r>
    </w:p>
    <w:p>
      <w:r>
        <w:t>SEO (recommended)</w:t>
      </w:r>
    </w:p>
    <w:p>
      <w:r>
        <w:t>Page Sections (paste-ready copy)</w:t>
      </w:r>
    </w:p>
    <w:p>
      <w:r>
        <w:t>Hero</w:t>
      </w:r>
    </w:p>
    <w:p>
      <w:r>
        <w:t>Layout: Centered headline + short subheadline + form.</w:t>
      </w:r>
    </w:p>
    <w:p>
      <w:r>
        <w:t>H1: Get a Fast Effective Rate Estimate</w:t>
      </w:r>
    </w:p>
    <w:p>
      <w:r>
        <w:t>Subheadline: Share monthly volume and total fees. We'll estimate your effective rate and recommend next steps. For a definitive comparison, upload a statement anytime.</w:t>
      </w:r>
    </w:p>
    <w:p>
      <w:r>
        <w:t>Buttons / Links:</w:t>
      </w:r>
    </w:p>
    <w:p>
      <w:r>
        <w:t>Optional link under headline: Upload a Statement Instead -&gt; /upload-statement</w:t>
      </w:r>
    </w:p>
    <w:p>
      <w:r>
        <w:t>Build notes:</w:t>
      </w:r>
    </w:p>
    <w:p>
      <w:r>
        <w:t>If implementing an on-page calculator, show the estimated effective rate immediately below the inputs.</w:t>
      </w:r>
    </w:p>
    <w:p>
      <w:r>
        <w:t>Form (fields)</w:t>
      </w:r>
    </w:p>
    <w:p>
      <w:r>
        <w:t>Layout: GHL form.</w:t>
      </w:r>
    </w:p>
    <w:p>
      <w:r>
        <w:t>H2: Get My Estimate</w:t>
      </w:r>
    </w:p>
    <w:p>
      <w:r>
        <w:t>Required fields:</w:t>
      </w:r>
    </w:p>
    <w:p>
      <w:r>
        <w:t>Name</w:t>
      </w:r>
    </w:p>
    <w:p>
      <w:r>
        <w:t>Business name</w:t>
      </w:r>
    </w:p>
    <w:p>
      <w:r>
        <w:t>Email</w:t>
      </w:r>
    </w:p>
    <w:p>
      <w:r>
        <w:t>Mobile</w:t>
      </w:r>
    </w:p>
    <w:p>
      <w:r>
        <w:t>Vertical (dropdown)</w:t>
      </w:r>
    </w:p>
    <w:p>
      <w:r>
        <w:t>Monthly volume ($)</w:t>
      </w:r>
    </w:p>
    <w:p>
      <w:r>
        <w:t>Total processing fees ($)</w:t>
      </w:r>
    </w:p>
    <w:p>
      <w:r>
        <w:t>Optional:</w:t>
      </w:r>
    </w:p>
    <w:p>
      <w:r>
        <w:t>Current provider</w:t>
      </w:r>
    </w:p>
    <w:p>
      <w:r>
        <w:t>Notes</w:t>
      </w:r>
    </w:p>
    <w:p>
      <w:r>
        <w:t>Button label: Get My Estimate</w:t>
      </w:r>
    </w:p>
    <w:p>
      <w:r>
        <w:t>Build notes:</w:t>
      </w:r>
    </w:p>
    <w:p>
      <w:r>
        <w:t>Consider adding a tooltip: 'Total processing fees = total fees on your statement (including monthly fees).' This reduces bad inputs.</w:t>
      </w:r>
    </w:p>
    <w:p>
      <w:r>
        <w:t>Capture UTM parameters via hidden fields (same as /upload-statement).</w:t>
      </w:r>
    </w:p>
    <w:p>
      <w:r>
        <w:t>Education Block (helps conversion)</w:t>
      </w:r>
    </w:p>
    <w:p>
      <w:r>
        <w:t>Layout: Short explanation + example.</w:t>
      </w:r>
    </w:p>
    <w:p>
      <w:r>
        <w:t>H2: What Is an Effective Rate?</w:t>
      </w:r>
    </w:p>
    <w:p>
      <w:r>
        <w:t>Your effective rate is the simplest reality check:</w:t>
      </w:r>
    </w:p>
    <w:p>
      <w:r>
        <w:t>Effective rate = total fees divided by total volume.</w:t>
      </w:r>
    </w:p>
    <w:p>
      <w:r>
        <w:t>Example: $450 in fees on $18,000 volume = 2.5% effective rate.</w:t>
      </w:r>
    </w:p>
    <w:p>
      <w:r>
        <w:t>Microcopy: For the exact line-item breakdown (and to identify the cost drivers), upload a statement.</w:t>
      </w:r>
    </w:p>
    <w:p>
      <w:r>
        <w:t>Buttons / Links:</w:t>
      </w:r>
    </w:p>
    <w:p>
      <w:r>
        <w:t>Upload Statement (Exact Breakdown) -&gt; /upload-statement</w:t>
      </w:r>
    </w:p>
    <w:p>
      <w:r>
        <w:t>GHL Implementation Specs (Forms + Pipelines + Automations)</w:t>
      </w:r>
    </w:p>
    <w:p>
      <w:r>
        <w:t>Recommended Custom Values (so copy stays consistent)</w:t>
      </w:r>
    </w:p>
    <w:p>
      <w:r>
        <w:t>Contact Custom Fields (Recommended)</w:t>
      </w:r>
    </w:p>
    <w:p>
      <w:r>
        <w:t>Tags (Recommended)</w:t>
      </w:r>
    </w:p>
    <w:p>
      <w:r>
        <w:t>Lead Source: Website - Statement Upload</w:t>
      </w:r>
    </w:p>
    <w:p>
      <w:r>
        <w:t>Lead Source: Website - Estimate</w:t>
      </w:r>
    </w:p>
    <w:p>
      <w:r>
        <w:t>Interest: 0% - Yes</w:t>
      </w:r>
    </w:p>
    <w:p>
      <w:r>
        <w:t>Needs Terminal - Yes</w:t>
      </w:r>
    </w:p>
    <w:p>
      <w:r>
        <w:t>Appointment Booked</w:t>
      </w:r>
    </w:p>
    <w:p>
      <w:r>
        <w:t>Statement Received</w:t>
      </w:r>
    </w:p>
    <w:p>
      <w:r>
        <w:t>Statement Reviewed</w:t>
      </w:r>
    </w:p>
    <w:p>
      <w:r>
        <w:t>Proposal Sent</w:t>
      </w:r>
    </w:p>
    <w:p>
      <w:r>
        <w:t>Client - Closed Won</w:t>
      </w:r>
    </w:p>
    <w:p>
      <w:r>
        <w:t>Client - Live</w:t>
      </w:r>
    </w:p>
    <w:p>
      <w:r>
        <w:t>Review Request Sent</w:t>
      </w:r>
    </w:p>
    <w:p>
      <w:r>
        <w:t>Review Received</w:t>
      </w:r>
    </w:p>
    <w:p>
      <w:r>
        <w:t>Case Study Candidate</w:t>
      </w:r>
    </w:p>
    <w:p>
      <w:r>
        <w:t>Pipelines (Recommended)</w:t>
      </w:r>
    </w:p>
    <w:p>
      <w:r>
        <w:t>Pipeline 1: Sales - Merchant Processing</w:t>
      </w:r>
    </w:p>
    <w:p>
      <w:r>
        <w:t>Pipeline 2: Customer Success (optional but recommended)</w:t>
      </w:r>
    </w:p>
    <w:p>
      <w:r>
        <w:t>Forms (Recommended Setup)</w:t>
      </w:r>
    </w:p>
    <w:p>
      <w:r>
        <w:t>Form Field Labels (Paste-ready)</w:t>
      </w:r>
    </w:p>
    <w:p>
      <w:r>
        <w:t>Use these exact labels on forms to reduce confusion and increase completion.</w:t>
      </w:r>
    </w:p>
    <w:p>
      <w:r>
        <w:t>Statement Upload Form labels:</w:t>
      </w:r>
    </w:p>
    <w:p>
      <w:r>
        <w:t>Business Name</w:t>
      </w:r>
    </w:p>
    <w:p>
      <w:r>
        <w:t>Your Name</w:t>
      </w:r>
    </w:p>
    <w:p>
      <w:r>
        <w:t>Email</w:t>
      </w:r>
    </w:p>
    <w:p>
      <w:r>
        <w:t>Mobile Number</w:t>
      </w:r>
    </w:p>
    <w:p>
      <w:r>
        <w:t>Industry / Vertical</w:t>
      </w:r>
    </w:p>
    <w:p>
      <w:r>
        <w:t>Upload Statement (PDF or Photo)</w:t>
      </w:r>
    </w:p>
    <w:p>
      <w:r>
        <w:t>Current Provider (optional)</w:t>
      </w:r>
    </w:p>
    <w:p>
      <w:r>
        <w:t>Interested in a compliant 0% program? (optional)</w:t>
      </w:r>
    </w:p>
    <w:p>
      <w:r>
        <w:t>Do you need a terminal? (optional)</w:t>
      </w:r>
    </w:p>
    <w:p>
      <w:r>
        <w:t>Anything you want us to focus on? (optional)</w:t>
      </w:r>
    </w:p>
    <w:p>
      <w:r>
        <w:t>Estimate Form labels:</w:t>
      </w:r>
    </w:p>
    <w:p>
      <w:r>
        <w:t>Your Name</w:t>
      </w:r>
    </w:p>
    <w:p>
      <w:r>
        <w:t>Business Name</w:t>
      </w:r>
    </w:p>
    <w:p>
      <w:r>
        <w:t>Email</w:t>
      </w:r>
    </w:p>
    <w:p>
      <w:r>
        <w:t>Mobile Number</w:t>
      </w:r>
    </w:p>
    <w:p>
      <w:r>
        <w:t>Industry / Vertical</w:t>
      </w:r>
    </w:p>
    <w:p>
      <w:r>
        <w:t>Monthly Processing Volume ($)</w:t>
      </w:r>
    </w:p>
    <w:p>
      <w:r>
        <w:t>Total Processing Fees ($)</w:t>
      </w:r>
    </w:p>
    <w:p>
      <w:r>
        <w:t>Current Provider (optional)</w:t>
      </w:r>
    </w:p>
    <w:p>
      <w:r>
        <w:t>Anything you want us to focus on? (optional)</w:t>
      </w:r>
    </w:p>
    <w:p>
      <w:r>
        <w:t>Success message (after submission) - paste-ready:</w:t>
      </w:r>
    </w:p>
    <w:p>
      <w:r>
        <w:t>Thanks - we received your information. You'll get a confirmation by text/email. If you'd like to speed this up, book a 10-minute call now: [CALENDAR_LINK].</w:t>
      </w:r>
    </w:p>
    <w:p>
      <w:r>
        <w:t>Automations / Workflows (End-to-End)</w:t>
      </w:r>
    </w:p>
    <w:p>
      <w:r>
        <w:t>Workflow 1: Website - Statement Upload (New Lead)</w:t>
      </w:r>
    </w:p>
    <w:p>
      <w:r>
        <w:t>Captures statement uploads, routes to sales, confirms receipt, and drives the 10-minute call booking.</w:t>
      </w:r>
    </w:p>
    <w:p>
      <w:r>
        <w:t>Trigger: Form submitted: Statement Upload Form</w:t>
      </w:r>
    </w:p>
    <w:p>
      <w:r>
        <w:t>Actions (in order):</w:t>
      </w:r>
    </w:p>
    <w:p>
      <w:r>
        <w:t>1. Create/Update Contact from form fields (name, phone, email, business name, vertical, etc.).</w:t>
      </w:r>
    </w:p>
    <w:p>
      <w:r>
        <w:t>2. Add tag: Lead Source: Website - Statement Upload.</w:t>
      </w:r>
    </w:p>
    <w:p>
      <w:r>
        <w:t>3. If 'Interested in 0%? = Yes' then add tag: Interest: 0% - Yes.</w:t>
      </w:r>
    </w:p>
    <w:p>
      <w:r>
        <w:t>4. If 'Need terminal? = Yes' then add tag: Needs Terminal - Yes.</w:t>
      </w:r>
    </w:p>
    <w:p>
      <w:r>
        <w:t>5. Create Opportunity in Pipeline: Sales - Merchant Processing, Stage: Statement Received.</w:t>
      </w:r>
    </w:p>
    <w:p>
      <w:r>
        <w:t>6. Assign Opportunity owner (round-robin or specific user).</w:t>
      </w:r>
    </w:p>
    <w:p>
      <w:r>
        <w:t>7. Internal notification to sales channel/email: 'New statement upload' + contact details + link to contact record.</w:t>
      </w:r>
    </w:p>
    <w:p>
      <w:r>
        <w:t>8. Send SMS confirmation (immediate, or next business hour if after-hours).</w:t>
      </w:r>
    </w:p>
    <w:p>
      <w:r>
        <w:t>9. Send Email confirmation (immediate, or next business hour if after-hours).</w:t>
      </w:r>
    </w:p>
    <w:p>
      <w:r>
        <w:t>10. Wait 1 business day. If no appointment booked AND no manual status update, send a short reminder SMS with booking link.</w:t>
      </w:r>
    </w:p>
    <w:p>
      <w:r>
        <w:t>11. Wait 3 business days. If still no appointment, send a final follow-up email offering help + link to /estimate as alternative.</w:t>
      </w:r>
    </w:p>
    <w:p>
      <w:r>
        <w:t>Stop conditions (recommended):</w:t>
      </w:r>
    </w:p>
    <w:p>
      <w:r>
        <w:t>If appointment booked -&gt; stop follow-up branch and move opportunity to 'Call Scheduled'.</w:t>
      </w:r>
    </w:p>
    <w:p>
      <w:r>
        <w:t>If opportunity moved to 'Statement Reviewed' or later -&gt; stop reminders.</w:t>
      </w:r>
    </w:p>
    <w:p>
      <w:r>
        <w:t>If contact replies STOP -&gt; stop all SMS.</w:t>
      </w:r>
    </w:p>
    <w:p>
      <w:r>
        <w:t>Message templates (paste-ready):</w:t>
      </w:r>
    </w:p>
    <w:p>
      <w:r>
        <w:t>SMS - Statement received (immediate)</w:t>
      </w:r>
    </w:p>
    <w:p>
      <w:r>
        <w:t>Liberty Bancard: Got it - we received your statement. We'll review it and send a line-item breakdown you can keep. Want to speed it up? Book a 10-min call: {{location.calendar_link}}. Reply STOP to opt out.</w:t>
      </w:r>
    </w:p>
    <w:p>
      <w:r>
        <w:t>Email - Statement received (immediate) | Subject</w:t>
      </w:r>
    </w:p>
    <w:p>
      <w:r>
        <w:t>We received your statement - next steps</w:t>
      </w:r>
    </w:p>
    <w:p>
      <w:r>
        <w:t>Email - Statement received (body)</w:t>
      </w:r>
    </w:p>
    <w:p>
      <w:r>
        <w:t>Hi {{contact.first_name}},</w:t>
        <w:br/>
        <w:br/>
        <w:t>Thanks for sending your processing statement.</w:t>
        <w:br/>
        <w:br/>
        <w:t>Here's what happens next:</w:t>
        <w:br/>
        <w:t>1) We'll calculate your true effective rate (total fees / total volume).</w:t>
        <w:br/>
        <w:t>2) We'll identify the biggest cost drivers line-by-line (add-ons, downgrades, keyed vs swiped, monthly fees).</w:t>
        <w:br/>
        <w:t>3) We'll send you 2-3 clear options with apples-to-apples math (wholesale pricing, and compliant fee-offset options where appropriate).</w:t>
        <w:br/>
        <w:br/>
        <w:t>If you'd like to move faster, book a quick 10-minute call here: {{location.calendar_link}}.</w:t>
        <w:br/>
        <w:br/>
        <w:t>Eligibility, underwriting, card brand rules, and applicable laws apply. No savings claims without statement review.</w:t>
        <w:br/>
        <w:br/>
        <w:t>- Liberty Bancard</w:t>
        <w:br/>
        <w:t>{{location.phone}} | {{location.email}}</w:t>
      </w:r>
    </w:p>
    <w:p>
      <w:r>
        <w:t>SMS - Reminder (1 business day later)</w:t>
      </w:r>
    </w:p>
    <w:p>
      <w:r>
        <w:t>Quick nudge - if you want us to walk you through your breakdown, grab a 10-min slot here: {{location.calendar_link}}. Reply STOP to opt out.</w:t>
      </w:r>
    </w:p>
    <w:p>
      <w:r>
        <w:t>Implementation notes:</w:t>
      </w:r>
    </w:p>
    <w:p>
      <w:r>
        <w:t>Use GHL 'Wait' steps with business-hours rules (e.g., only send between 9am-6pm ET).</w:t>
      </w:r>
    </w:p>
    <w:p>
      <w:r>
        <w:t>If you use a round-robin assignment, also create a task for the owner: 'Review statement + send breakdown'.</w:t>
      </w:r>
    </w:p>
    <w:p>
      <w:r>
        <w:t>If file upload storage returns a link, save it to a custom field (Statement File) and/or add to the contact notes.</w:t>
      </w:r>
    </w:p>
    <w:p>
      <w:r>
        <w:t>Workflow 2: Website - Estimate (No Statement)</w:t>
      </w:r>
    </w:p>
    <w:p>
      <w:r>
        <w:t>Captures estimate leads, confirms submission, and nudges them toward statement upload and/or booking a call.</w:t>
      </w:r>
    </w:p>
    <w:p>
      <w:r>
        <w:t>Trigger: Form submitted: Estimate Form</w:t>
      </w:r>
    </w:p>
    <w:p>
      <w:r>
        <w:t>Actions (in order):</w:t>
      </w:r>
    </w:p>
    <w:p>
      <w:r>
        <w:t>1. Create/Update Contact from form fields.</w:t>
      </w:r>
    </w:p>
    <w:p>
      <w:r>
        <w:t>2. Add tag: Lead Source: Website - Estimate.</w:t>
      </w:r>
    </w:p>
    <w:p>
      <w:r>
        <w:t>3. Create Opportunity in Pipeline: Sales - Merchant Processing, Stage: New Lead (or 'Estimate Requested' if you add this stage).</w:t>
      </w:r>
    </w:p>
    <w:p>
      <w:r>
        <w:t>4. Assign Opportunity owner (round-robin or specific user).</w:t>
      </w:r>
    </w:p>
    <w:p>
      <w:r>
        <w:t>5. Internal notification to sales channel/email: 'New estimate request' + volume/fees + contact details.</w:t>
      </w:r>
    </w:p>
    <w:p>
      <w:r>
        <w:t>6. Send SMS confirmation with a link to upload statement for exact breakdown.</w:t>
      </w:r>
    </w:p>
    <w:p>
      <w:r>
        <w:t>7. Send Email confirmation with explanation of effective rate and next steps.</w:t>
      </w:r>
    </w:p>
    <w:p>
      <w:r>
        <w:t>8. Wait 1 business day. If no appointment booked, send reminder SMS with booking link and statement upload link.</w:t>
      </w:r>
    </w:p>
    <w:p>
      <w:r>
        <w:t>Stop conditions (recommended):</w:t>
      </w:r>
    </w:p>
    <w:p>
      <w:r>
        <w:t>If statement uploaded -&gt; stop this workflow and let Workflow 1 take over.</w:t>
      </w:r>
    </w:p>
    <w:p>
      <w:r>
        <w:t>If appointment booked -&gt; stop follow-ups.</w:t>
      </w:r>
    </w:p>
    <w:p>
      <w:r>
        <w:t>Message templates (paste-ready):</w:t>
      </w:r>
    </w:p>
    <w:p>
      <w:r>
        <w:t>SMS - Estimate received (immediate)</w:t>
      </w:r>
    </w:p>
    <w:p>
      <w:r>
        <w:t>Liberty Bancard: Thanks - we got your numbers. We'll estimate your effective rate and recommend next steps. For an exact line-item breakdown, you can upload a statement anytime: {{location.statement_upload_url}}. Book a 10-min call: {{location.calendar_link}}. Reply STOP to opt out.</w:t>
      </w:r>
    </w:p>
    <w:p>
      <w:r>
        <w:t>Email - Estimate received | Subject</w:t>
      </w:r>
    </w:p>
    <w:p>
      <w:r>
        <w:t>Your effective rate estimate - next steps</w:t>
      </w:r>
    </w:p>
    <w:p>
      <w:r>
        <w:t>Email - Estimate received (body)</w:t>
      </w:r>
    </w:p>
    <w:p>
      <w:r>
        <w:t>Hi {{contact.first_name}},</w:t>
        <w:br/>
        <w:br/>
        <w:t>Thanks for sharing your volume and total fees.</w:t>
        <w:br/>
        <w:br/>
        <w:t>Your effective rate is calculated as: total fees / total volume.</w:t>
        <w:br/>
        <w:t>We'll review what you sent and recommend next steps.</w:t>
        <w:br/>
        <w:br/>
        <w:t>For a definitive comparison (and to find the exact cost drivers), upload a statement here: {{location.statement_upload_url}}.</w:t>
        <w:br/>
        <w:br/>
        <w:t>If you'd like to talk it through, book a quick 10-minute call: {{location.calendar_link}}.</w:t>
        <w:br/>
        <w:br/>
        <w:t>Eligibility, underwriting, card brand rules, and applicable laws apply. No savings claims without statement review.</w:t>
        <w:br/>
        <w:br/>
        <w:t>- Liberty Bancard</w:t>
        <w:br/>
        <w:t>{{location.phone}} | {{location.email}}</w:t>
      </w:r>
    </w:p>
    <w:p>
      <w:r>
        <w:t>Implementation notes:</w:t>
      </w:r>
    </w:p>
    <w:p>
      <w:r>
        <w:t>If you implement an on-page calculator, still store 'Monthly Volume' and 'Total Processing Fees' in custom fields.</w:t>
      </w:r>
    </w:p>
    <w:p>
      <w:r>
        <w:t>If you want to store an 'Estimated Effective Rate' automatically, you may need a custom code step or webhook (Make/Zapier) to compute fees/volume.</w:t>
      </w:r>
    </w:p>
    <w:p>
      <w:r>
        <w:t>Workflow 3: Calendar - Appointment Booked + Reminders</w:t>
      </w:r>
    </w:p>
    <w:p>
      <w:r>
        <w:t>Ensures show-up, gets the statement before the call, and automates reminders and reschedules.</w:t>
      </w:r>
    </w:p>
    <w:p>
      <w:r>
        <w:t>Trigger: Appointment booked on GHL calendar</w:t>
      </w:r>
    </w:p>
    <w:p>
      <w:r>
        <w:t>Actions (in order):</w:t>
      </w:r>
    </w:p>
    <w:p>
      <w:r>
        <w:t>1. Add tag: Appointment Booked.</w:t>
      </w:r>
    </w:p>
    <w:p>
      <w:r>
        <w:t>2. Move Opportunity to stage: Call Scheduled (if an opportunity exists). If not, create an opportunity in stage Call Scheduled.</w:t>
      </w:r>
    </w:p>
    <w:p>
      <w:r>
        <w:t>3. Send SMS confirmation with appointment details and what to prepare.</w:t>
      </w:r>
    </w:p>
    <w:p>
      <w:r>
        <w:t>4. Send Email confirmation with appointment details, address/Zoom link (if applicable), and the statement upload link.</w:t>
      </w:r>
    </w:p>
    <w:p>
      <w:r>
        <w:t>5. Send reminder SMS 24 hours before appointment.</w:t>
      </w:r>
    </w:p>
    <w:p>
      <w:r>
        <w:t>6. Send reminder SMS 1 hour before appointment.</w:t>
      </w:r>
    </w:p>
    <w:p>
      <w:r>
        <w:t>7. If appointment is marked 'No Show' -&gt; send reschedule SMS and move stage back to New Lead / Attempting Contact.</w:t>
      </w:r>
    </w:p>
    <w:p>
      <w:r>
        <w:t>Message templates (paste-ready):</w:t>
      </w:r>
    </w:p>
    <w:p>
      <w:r>
        <w:t>SMS - Appointment confirmed</w:t>
      </w:r>
    </w:p>
    <w:p>
      <w:r>
        <w:t>You're booked with Liberty Bancard. If you have a statement, please upload it here so we can review it before the call: {{location.statement_upload_url}}. Need anything before then? Reply here. Reply STOP to opt out.</w:t>
      </w:r>
    </w:p>
    <w:p>
      <w:r>
        <w:t>Email - Appointment confirmed | Subject</w:t>
      </w:r>
    </w:p>
    <w:p>
      <w:r>
        <w:t>Confirmed: 10-minute call with Liberty Bancard</w:t>
      </w:r>
    </w:p>
    <w:p>
      <w:r>
        <w:t>Email - Appointment confirmed (body)</w:t>
      </w:r>
    </w:p>
    <w:p>
      <w:r>
        <w:t>Hi {{contact.first_name}},</w:t>
        <w:br/>
        <w:br/>
        <w:t>You're confirmed for your 10-minute call.</w:t>
        <w:br/>
        <w:br/>
        <w:t>To make the call productive, upload a processing statement (PDF or photo) here if you haven't already: {{location.statement_upload_url}}.</w:t>
        <w:br/>
        <w:br/>
        <w:t>Eligibility, underwriting, card brand rules, and applicable laws apply.</w:t>
        <w:br/>
        <w:br/>
        <w:t>- Liberty Bancard</w:t>
        <w:br/>
        <w:t>{{location.phone}} | {{location.email}}</w:t>
      </w:r>
    </w:p>
    <w:p>
      <w:r>
        <w:t>SMS - No show / reschedule</w:t>
      </w:r>
    </w:p>
    <w:p>
      <w:r>
        <w:t>No worries - want to reschedule your 10-minute call? Grab a time that works: {{location.calendar_link}}. Reply STOP to opt out.</w:t>
      </w:r>
    </w:p>
    <w:p>
      <w:r>
        <w:t>Implementation notes:</w:t>
      </w:r>
    </w:p>
    <w:p>
      <w:r>
        <w:t>Use GHL calendar reminders (SMS/email) or build reminders in this workflow - but avoid duplicating reminders from both systems.</w:t>
      </w:r>
    </w:p>
    <w:p>
      <w:r>
        <w:t>If you use Zoom/Google Meet links, include them automatically in the email confirmation.</w:t>
      </w:r>
    </w:p>
    <w:p>
      <w:r>
        <w:t>Workflow 4: Statement Review Complete (Send Breakdown + Present Options)</w:t>
      </w:r>
    </w:p>
    <w:p>
      <w:r>
        <w:t>Converts a reviewed statement into a booked call and moves the opportunity forward.</w:t>
      </w:r>
    </w:p>
    <w:p>
      <w:r>
        <w:t>Trigger: Opportunity stage changed to 'Statement Reviewed' (or custom field status = Complete)</w:t>
      </w:r>
    </w:p>
    <w:p>
      <w:r>
        <w:t>Actions (in order):</w:t>
      </w:r>
    </w:p>
    <w:p>
      <w:r>
        <w:t>1. Move Opportunity to stage: Statement Reviewed.</w:t>
      </w:r>
    </w:p>
    <w:p>
      <w:r>
        <w:t>2. Add tag: Statement Reviewed.</w:t>
      </w:r>
    </w:p>
    <w:p>
      <w:r>
        <w:t>3. Send Email: 'Your breakdown is ready' with a link to book a call (or reply) to review options.</w:t>
      </w:r>
    </w:p>
    <w:p>
      <w:r>
        <w:t>4. Send SMS: short heads-up that breakdown is ready + booking link.</w:t>
      </w:r>
    </w:p>
    <w:p>
      <w:r>
        <w:t>5. Create internal task for owner: 'Call / follow up to present options'.</w:t>
      </w:r>
    </w:p>
    <w:p>
      <w:r>
        <w:t>Message templates (paste-ready):</w:t>
      </w:r>
    </w:p>
    <w:p>
      <w:r>
        <w:t>Email - Breakdown ready | Subject</w:t>
      </w:r>
    </w:p>
    <w:p>
      <w:r>
        <w:t>Your statement breakdown is ready</w:t>
      </w:r>
    </w:p>
    <w:p>
      <w:r>
        <w:t>Email - Breakdown ready (body)</w:t>
      </w:r>
    </w:p>
    <w:p>
      <w:r>
        <w:t>Hi {{contact.first_name}},</w:t>
        <w:br/>
        <w:br/>
        <w:t>Your statement review is complete. We calculated your effective rate and identified the biggest cost drivers.</w:t>
        <w:br/>
        <w:br/>
        <w:t>Next step: book a quick 10-minute call so we can walk you through the breakdown and the 2-3 best-fit options:</w:t>
        <w:br/>
        <w:t>{{location.calendar_link}}</w:t>
        <w:br/>
        <w:br/>
        <w:t>Eligibility, underwriting, card brand rules, and applicable laws apply. No savings claims without statement review.</w:t>
        <w:br/>
        <w:br/>
        <w:t>- Liberty Bancard</w:t>
        <w:br/>
        <w:t>{{location.phone}} | {{location.email}}</w:t>
      </w:r>
    </w:p>
    <w:p>
      <w:r>
        <w:t>SMS - Breakdown ready</w:t>
      </w:r>
    </w:p>
    <w:p>
      <w:r>
        <w:t>Liberty Bancard: Your statement breakdown is ready. Want to review options together? Book a quick 10-min call: {{location.calendar_link}}. Reply STOP to opt out.</w:t>
      </w:r>
    </w:p>
    <w:p>
      <w:r>
        <w:t>Implementation notes:</w:t>
      </w:r>
    </w:p>
    <w:p>
      <w:r>
        <w:t>Trigger options: (A) Opportunity moved to stage 'Statement Reviewed', or (B) custom field 'Statement Review Status' changed to 'Complete'.</w:t>
      </w:r>
    </w:p>
    <w:p>
      <w:r>
        <w:t>Attach or link to the written breakdown if your process supports it (PDF/email attachment, secure link, etc.).</w:t>
      </w:r>
    </w:p>
    <w:p>
      <w:r>
        <w:t>Workflow 5: Closed Won -&gt; Onboarding -&gt; Go-Live</w:t>
      </w:r>
    </w:p>
    <w:p>
      <w:r>
        <w:t>Moves a signed merchant into onboarding, ensures tasks are created, and sets the 'Go-Live Date' for review requests.</w:t>
      </w:r>
    </w:p>
    <w:p>
      <w:r>
        <w:t>Trigger: Opportunity stage changed to 'Closed Won' (Sales pipeline)</w:t>
      </w:r>
    </w:p>
    <w:p>
      <w:r>
        <w:t>Actions (in order):</w:t>
      </w:r>
    </w:p>
    <w:p>
      <w:r>
        <w:t>1. Add tag: Client - Closed Won.</w:t>
      </w:r>
    </w:p>
    <w:p>
      <w:r>
        <w:t>2. Create/Move Opportunity to Customer Success pipeline stage: Onboarding (optional but recommended).</w:t>
      </w:r>
    </w:p>
    <w:p>
      <w:r>
        <w:t>3. Send Welcome Email with clear onboarding steps and support contact details.</w:t>
      </w:r>
    </w:p>
    <w:p>
      <w:r>
        <w:t>4. Send SMS: short welcome + what to expect.</w:t>
      </w:r>
    </w:p>
    <w:p>
      <w:r>
        <w:t>5. Create internal tasks: terminal shipment/setup, funding configuration, and compliance checklist (signage/receipt if 0% program).</w:t>
      </w:r>
    </w:p>
    <w:p>
      <w:r>
        <w:t>6. When go-live date is confirmed, set custom field: Go-Live Date and move stage to 'Go-Live' then 'Active'.</w:t>
      </w:r>
    </w:p>
    <w:p>
      <w:r>
        <w:t>7. Add tag: Client - Live (when actively processing).</w:t>
      </w:r>
    </w:p>
    <w:p>
      <w:r>
        <w:t>Message templates (paste-ready):</w:t>
      </w:r>
    </w:p>
    <w:p>
      <w:r>
        <w:t>Email - Welcome | Subject</w:t>
      </w:r>
    </w:p>
    <w:p>
      <w:r>
        <w:t>Welcome to Liberty Bancard - onboarding steps</w:t>
      </w:r>
    </w:p>
    <w:p>
      <w:r>
        <w:t>Email - Welcome (body)</w:t>
      </w:r>
    </w:p>
    <w:p>
      <w:r>
        <w:t>Hi {{contact.first_name}},</w:t>
        <w:br/>
        <w:br/>
        <w:t>Welcome to Liberty Bancard.</w:t>
        <w:br/>
        <w:br/>
        <w:t>Next steps (simple and fast):</w:t>
        <w:br/>
        <w:t>1) We'll confirm your setup requirements (terminal type, funding preferences, and any compliance requirements).</w:t>
        <w:br/>
        <w:t>2) We'll schedule your go-live and guide you through onboarding.</w:t>
        <w:br/>
        <w:t>3) After go-live, you can reach real support by call/text or email.</w:t>
        <w:br/>
        <w:br/>
        <w:t>Need us now? {{location.phone}} or {{location.email}}</w:t>
        <w:br/>
        <w:br/>
        <w:t>Eligibility, underwriting, card brand rules, and applicable laws apply.</w:t>
        <w:br/>
        <w:br/>
        <w:t>- Liberty Bancard</w:t>
      </w:r>
    </w:p>
    <w:p>
      <w:r>
        <w:t>SMS - Welcome</w:t>
      </w:r>
    </w:p>
    <w:p>
      <w:r>
        <w:t>Welcome to Liberty Bancard. We'll guide you through onboarding + go-live. If you need us, text/call {{location.phone}}. Reply STOP to opt out.</w:t>
      </w:r>
    </w:p>
    <w:p>
      <w:r>
        <w:t>Implementation notes:</w:t>
      </w:r>
    </w:p>
    <w:p>
      <w:r>
        <w:t>If you need to collect sensitive underwriting data, consider using your processor's secure application portal rather than storing sensitive data in GHL forms.</w:t>
      </w:r>
    </w:p>
    <w:p>
      <w:r>
        <w:t>If the merchant is doing a compliant 0% program, create a required checklist task: signage + receipt format + staff script delivered before go-live.</w:t>
      </w:r>
    </w:p>
    <w:p>
      <w:r>
        <w:t>Proof System (Reviews + Case Studies) - GHL Workflows</w:t>
      </w:r>
    </w:p>
    <w:p>
      <w:r>
        <w:t>Goal: Make the site stronger every week by systematically collecting verified reviews and publishing compliant case studies (no percentages unless verified).</w:t>
      </w:r>
    </w:p>
    <w:p>
      <w:r>
        <w:t>Workflow 6: Review Collection (Day 7 After Go-Live)</w:t>
      </w:r>
    </w:p>
    <w:p>
      <w:r>
        <w:t>Requests reviews the right way and routes unhappy customers to support before they leave a public review.</w:t>
      </w:r>
    </w:p>
    <w:p>
      <w:r>
        <w:t>Trigger: Tag added: Client - Live (or Go-Live Date set)</w:t>
      </w:r>
    </w:p>
    <w:p>
      <w:r>
        <w:t>Actions (in order):</w:t>
      </w:r>
    </w:p>
    <w:p>
      <w:r>
        <w:t>1. Trigger on 'Client - Live' tag added OR Customer Success stage moved to 'Active' OR Go-Live Date field set.</w:t>
      </w:r>
    </w:p>
    <w:p>
      <w:r>
        <w:t>2. Wait 7 days (business days optional).</w:t>
      </w:r>
    </w:p>
    <w:p>
      <w:r>
        <w:t>3. Send SMS check-in asking for a 1-5 satisfaction rating (fast response).</w:t>
      </w:r>
    </w:p>
    <w:p>
      <w:r>
        <w:t>4. If rating is 4 or 5: send SMS with review link (Google or preferred platform). Add tag: Review Request Sent.</w:t>
      </w:r>
    </w:p>
    <w:p>
      <w:r>
        <w:t>5. If rating is 1-3: create internal task 'Recovery call' + notify support team + send SMS asking what went wrong (private feedback).</w:t>
      </w:r>
    </w:p>
    <w:p>
      <w:r>
        <w:t>6. Send Email review request (same day as SMS) with short bullets to make writing easy.</w:t>
      </w:r>
    </w:p>
    <w:p>
      <w:r>
        <w:t>7. Wait 3 days. If no review link click and no response, send one gentle follow-up SMS.</w:t>
      </w:r>
    </w:p>
    <w:p>
      <w:r>
        <w:t>8. When review is received (manual or via Reputation integration): add tag Review Received, move stage to 'Review Received', and send a thank-you message.</w:t>
      </w:r>
    </w:p>
    <w:p>
      <w:r>
        <w:t>Message templates (paste-ready):</w:t>
      </w:r>
    </w:p>
    <w:p>
      <w:r>
        <w:t>SMS - Day 7 check-in (rating request)</w:t>
      </w:r>
    </w:p>
    <w:p>
      <w:r>
        <w:t>Quick check-in - how's everything going with Liberty Bancard? Reply with a number 1-5 (5 = great). Reply STOP to opt out.</w:t>
      </w:r>
    </w:p>
    <w:p>
      <w:r>
        <w:t>SMS - If rating 4-5 (send review link)</w:t>
      </w:r>
    </w:p>
    <w:p>
      <w:r>
        <w:t>Thank you - we really appreciate it. If we earned it, could you leave a short review here? {{location.google_review_link}} It helps local businesses find real support.</w:t>
      </w:r>
    </w:p>
    <w:p>
      <w:r>
        <w:t>SMS - If rating 1-3 (recover privately)</w:t>
      </w:r>
    </w:p>
    <w:p>
      <w:r>
        <w:t>Thanks for telling us. I'm sorry it wasn't a 5. What happened? Reply here and we'll fix it.</w:t>
      </w:r>
    </w:p>
    <w:p>
      <w:r>
        <w:t>Email - Review request | Subject</w:t>
      </w:r>
    </w:p>
    <w:p>
      <w:r>
        <w:t>Quick favor (only if we earned it)</w:t>
      </w:r>
    </w:p>
    <w:p>
      <w:r>
        <w:t>Email - Review request (body)</w:t>
      </w:r>
    </w:p>
    <w:p>
      <w:r>
        <w:t>Hi {{contact.first_name}},</w:t>
        <w:br/>
        <w:br/>
        <w:t>Quick check-in - how's everything going?</w:t>
        <w:br/>
        <w:br/>
        <w:t>If we earned it, could you leave a short review? It helps local businesses find real support:</w:t>
        <w:br/>
        <w:t>{{location.google_review_link}}</w:t>
        <w:br/>
        <w:br/>
        <w:t>If it helps, here are a few prompts (pick one):</w:t>
        <w:br/>
        <w:t>- What changed after switching?</w:t>
        <w:br/>
        <w:t>- Was support responsive?</w:t>
        <w:br/>
        <w:t>- Would you recommend us?</w:t>
        <w:br/>
        <w:br/>
        <w:t>Thank you,</w:t>
        <w:br/>
        <w:t>Liberty Bancard</w:t>
        <w:br/>
        <w:t>{{location.phone}} | {{location.email}}</w:t>
      </w:r>
    </w:p>
    <w:p>
      <w:r>
        <w:t>SMS - Gentle follow-up (3 days later)</w:t>
      </w:r>
    </w:p>
    <w:p>
      <w:r>
        <w:t>Just circling back - if you have 30 seconds, here's the review link again: {{location.google_review_link}}. Either way, we're here if you need anything.</w:t>
      </w:r>
    </w:p>
    <w:p>
      <w:r>
        <w:t>Implementation notes:</w:t>
      </w:r>
    </w:p>
    <w:p>
      <w:r>
        <w:t>This 'rating-first' method protects reputation and surfaces issues privately.</w:t>
      </w:r>
    </w:p>
    <w:p>
      <w:r>
        <w:t>If you use GHL Reputation Management, you can replace the rating SMS with a built-in review request - but the rating-first flow often converts better and reduces bad reviews.</w:t>
      </w:r>
    </w:p>
    <w:p>
      <w:r>
        <w:t>Make sure your SMS messages include STOP opt-out language per your compliance policy.</w:t>
      </w:r>
    </w:p>
    <w:p>
      <w:r>
        <w:t>Workflow 7: Case Study Capture + Publishing</w:t>
      </w:r>
    </w:p>
    <w:p>
      <w:r>
        <w:t>Turns happy customers into compliant, high-trust proof that strengthens the site over time.</w:t>
      </w:r>
    </w:p>
    <w:p>
      <w:r>
        <w:t>Trigger: Tag added: Review Received (and rating &gt;=4) OR Tag added: Case Study Candidate</w:t>
      </w:r>
    </w:p>
    <w:p>
      <w:r>
        <w:t>Actions (in order):</w:t>
      </w:r>
    </w:p>
    <w:p>
      <w:r>
        <w:t>1. Trigger when: Review Received tag added AND (rating was 4-5 OR internal team marks 'Case Study Candidate').</w:t>
      </w:r>
    </w:p>
    <w:p>
      <w:r>
        <w:t>2. Send email/SMS asking permission for a short case study (10 minutes).</w:t>
      </w:r>
    </w:p>
    <w:p>
      <w:r>
        <w:t>3. If yes: send booking link for a short case study call (or reuse standard calendar).</w:t>
      </w:r>
    </w:p>
    <w:p>
      <w:r>
        <w:t>4. Create internal task: 'Collect before/after + what changed + results (no % unless verified)'.</w:t>
      </w:r>
    </w:p>
    <w:p>
      <w:r>
        <w:t>5. Internal team completes Case Study Intake Form (internal-only) and attaches any supporting notes/screenshots (redact sensitive info).</w:t>
      </w:r>
    </w:p>
    <w:p>
      <w:r>
        <w:t>6. Draft case study page using the template below. Send draft to merchant for approval (email).</w:t>
      </w:r>
    </w:p>
    <w:p>
      <w:r>
        <w:t>7. Once approved: publish to website and add a short excerpt + link to the Home page proof section.</w:t>
      </w:r>
    </w:p>
    <w:p>
      <w:r>
        <w:t>Message templates (paste-ready):</w:t>
      </w:r>
    </w:p>
    <w:p>
      <w:r>
        <w:t>SMS - Case study ask</w:t>
      </w:r>
    </w:p>
    <w:p>
      <w:r>
        <w:t>Would you be open to a quick 10-minute case study? We'll write it and you approve it. It helps other operators find real support. Reply YES and we'll send a link.</w:t>
      </w:r>
    </w:p>
    <w:p>
      <w:r>
        <w:t>Email - Case study ask | Subject</w:t>
      </w:r>
    </w:p>
    <w:p>
      <w:r>
        <w:t>Can we feature your business? (10 minutes)</w:t>
      </w:r>
    </w:p>
    <w:p>
      <w:r>
        <w:t>Email - Case study ask (body)</w:t>
      </w:r>
    </w:p>
    <w:p>
      <w:r>
        <w:t>Hi {{contact.first_name}},</w:t>
        <w:br/>
        <w:br/>
        <w:t>Thanks again for your review.</w:t>
        <w:br/>
        <w:br/>
        <w:t>Would you be open to a quick 10-minute case study? We'll do the writing and send you a draft to approve. We can keep it simple and avoid sensitive details.</w:t>
        <w:br/>
        <w:br/>
        <w:t>Reply YES and we'll schedule it.</w:t>
        <w:br/>
        <w:br/>
        <w:t>- Liberty Bancard</w:t>
      </w:r>
    </w:p>
    <w:p>
      <w:r>
        <w:t>Implementation notes:</w:t>
      </w:r>
    </w:p>
    <w:p>
      <w:r>
        <w:t>Always get explicit permission to publish the business name and quotes.</w:t>
      </w:r>
    </w:p>
    <w:p>
      <w:r>
        <w:t>Do not publish savings percentages unless verified and approved.</w:t>
      </w:r>
    </w:p>
    <w:p>
      <w:r>
        <w:t>If the merchant prefers anonymity, publish as 'South Florida Retailer' / 'Medical Practice' etc.</w:t>
      </w:r>
    </w:p>
    <w:p>
      <w:r>
        <w:t>Case Study Template (Copy + Structure)</w:t>
      </w:r>
    </w:p>
    <w:p>
      <w:r>
        <w:t>Use this template for each case study page (or as a section in a case study library).</w:t>
      </w:r>
    </w:p>
    <w:p>
      <w:r>
        <w:t>H1: [Business Type/Vertical] - From Confusing Fees to Clear, Predictable Processing</w:t>
      </w:r>
    </w:p>
    <w:p>
      <w:r>
        <w:t>Subheadline: Statement-first diagnostics, a clear plan, and support after go-live. (No hype - just what changed.)</w:t>
      </w:r>
    </w:p>
    <w:p>
      <w:r>
        <w:t>Section: Snapshot</w:t>
      </w:r>
    </w:p>
    <w:p>
      <w:r>
        <w:t>Vertical: [e.g., Automotive Repair]</w:t>
      </w:r>
    </w:p>
    <w:p>
      <w:r>
        <w:t>Location: [City, State] (optional)</w:t>
      </w:r>
    </w:p>
    <w:p>
      <w:r>
        <w:t>Payment environment: [in-store, mobile, online] (optional)</w:t>
      </w:r>
    </w:p>
    <w:p>
      <w:r>
        <w:t>Primary goal: [e.g., deposit clarity + fewer add-ons]</w:t>
      </w:r>
    </w:p>
    <w:p>
      <w:r>
        <w:t>Section: Before</w:t>
      </w:r>
    </w:p>
    <w:p>
      <w:r>
        <w:t>[Problem 1: unclear fees / stacked add-ons / confusing deposits]</w:t>
      </w:r>
    </w:p>
    <w:p>
      <w:r>
        <w:t>[Problem 2: downgrades / keyed transactions / funding delays]</w:t>
      </w:r>
    </w:p>
    <w:p>
      <w:r>
        <w:t>Section: What We Changed</w:t>
      </w:r>
    </w:p>
    <w:p>
      <w:r>
        <w:t>[Pricing structure change: e.g., moved to wholesale pricing / adjusted setup]</w:t>
      </w:r>
    </w:p>
    <w:p>
      <w:r>
        <w:t>[Process change: terminal workflow, keyed vs swiped, tip settings, etc.]</w:t>
      </w:r>
    </w:p>
    <w:p>
      <w:r>
        <w:t>[Compliance steps if 0%: signage, receipt formatting, staff script]</w:t>
      </w:r>
    </w:p>
    <w:p>
      <w:r>
        <w:t>[Support cadence: go-live support + ongoing help]</w:t>
      </w:r>
    </w:p>
    <w:p>
      <w:r>
        <w:t>Section: After</w:t>
      </w:r>
    </w:p>
    <w:p>
      <w:r>
        <w:t>[Outcome 1: clear statement + clear deposits]</w:t>
      </w:r>
    </w:p>
    <w:p>
      <w:r>
        <w:t>[Outcome 2: fewer avoidable fees / fewer surprises]</w:t>
      </w:r>
    </w:p>
    <w:p>
      <w:r>
        <w:t>[Outcome 3: smoother checkout]</w:t>
      </w:r>
    </w:p>
    <w:p>
      <w:r>
        <w:t>Section: Results (Only if verified)</w:t>
      </w:r>
    </w:p>
    <w:p>
      <w:r>
        <w:t>[Result statement without percentages unless verified - e.g., 'reduced avoidable monthly add-ons' or 'improved deposit clarity']</w:t>
      </w:r>
    </w:p>
    <w:p>
      <w:r>
        <w:t>If including numbers: add note: 'Verified from statement review and merchant reporting.'</w:t>
      </w:r>
    </w:p>
    <w:p>
      <w:r>
        <w:t>Quote</w:t>
      </w:r>
    </w:p>
    <w:p>
      <w:r>
        <w:t>"[Customer quote]" - [Name / Title / Business name (with permission)]</w:t>
      </w:r>
    </w:p>
    <w:p>
      <w:r>
        <w:t>CTA Band</w:t>
      </w:r>
    </w:p>
    <w:p>
      <w:r>
        <w:t>H2: Want a Line-Item Breakdown Like This?</w:t>
      </w:r>
    </w:p>
    <w:p>
      <w:r>
        <w:t>Primary CTA: Upload Statement -&gt; /upload-statement</w:t>
      </w:r>
    </w:p>
    <w:p>
      <w:r>
        <w:t>Secondary CTA: Book a 10-Minute Call -&gt; [CALENDAR_LINK]</w:t>
      </w:r>
    </w:p>
    <w:p>
      <w:r>
        <w:t>Footer note (small): Eligibility, underwriting, card brand rules, and applicable laws apply. No savings claims without statement review.</w:t>
      </w:r>
    </w:p>
    <w:p>
      <w:r>
        <w:t>Case Study Intake Form (Internal) - Field List</w:t>
      </w:r>
    </w:p>
    <w:p>
      <w:r>
        <w:t>Business name (public or anonymized)</w:t>
      </w:r>
    </w:p>
    <w:p>
      <w:r>
        <w:t>Vertical</w:t>
      </w:r>
    </w:p>
    <w:p>
      <w:r>
        <w:t>Location (optional)</w:t>
      </w:r>
    </w:p>
    <w:p>
      <w:r>
        <w:t>What was happening before? (bullets)</w:t>
      </w:r>
    </w:p>
    <w:p>
      <w:r>
        <w:t>What changed? (pricing, terminal/process, support)</w:t>
      </w:r>
    </w:p>
    <w:p>
      <w:r>
        <w:t>Results (no percentages unless verified)</w:t>
      </w:r>
    </w:p>
    <w:p>
      <w:r>
        <w:t>Verified metrics? (Yes/No) + source (statement/processor report/merchant)</w:t>
      </w:r>
    </w:p>
    <w:p>
      <w:r>
        <w:t>Customer quote (optional)</w:t>
      </w:r>
    </w:p>
    <w:p>
      <w:r>
        <w:t>Permission to publish business name? (Yes/No)</w:t>
      </w:r>
    </w:p>
    <w:p>
      <w:r>
        <w:t>Permission to publish quote attribution? (Yes/No)</w:t>
      </w:r>
    </w:p>
    <w:p>
      <w:r>
        <w:t>Primary CTA preference (Upload Statement vs Book Call)</w:t>
      </w:r>
    </w:p>
    <w:p>
      <w:r>
        <w:t>GHL Developer Launch Checklist</w:t>
      </w:r>
    </w:p>
    <w:p>
      <w:r>
        <w:t>Create all 6 pages with correct slugs and consistent global header/footer.</w:t>
      </w:r>
    </w:p>
    <w:p>
      <w:r>
        <w:t>Implement compliance microline under top bar + in footer (verbatim).</w:t>
      </w:r>
    </w:p>
    <w:p>
      <w:r>
        <w:t>Paste global footer disclaimer (verbatim).</w:t>
      </w:r>
    </w:p>
    <w:p>
      <w:r>
        <w:t>Ensure all primary CTAs route to /upload-statement and secondary CTAs route to calendar link.</w:t>
      </w:r>
    </w:p>
    <w:p>
      <w:r>
        <w:t>Build Statement Upload form with file upload field and required fields; map to custom fields.</w:t>
      </w:r>
    </w:p>
    <w:p>
      <w:r>
        <w:t>Build Estimate form with volume + fees; map to custom fields.</w:t>
      </w:r>
    </w:p>
    <w:p>
      <w:r>
        <w:t>Add UTM hidden fields to both forms and confirm query-string capture.</w:t>
      </w:r>
    </w:p>
    <w:p>
      <w:r>
        <w:t>Implement the Effective Rate calculator display (optional but recommended).</w:t>
      </w:r>
    </w:p>
    <w:p>
      <w:r>
        <w:t>Connect calendar embed and appointment workflows (confirm reminders not duplicated).</w:t>
      </w:r>
    </w:p>
    <w:p>
      <w:r>
        <w:t>Create pipelines and stages; ensure opportunities are created and moved correctly.</w:t>
      </w:r>
    </w:p>
    <w:p>
      <w:r>
        <w:t>Build Workflows 1-7 and test each with a test contact (SMS + email + tags + pipeline stage changes).</w:t>
      </w:r>
    </w:p>
    <w:p>
      <w:r>
        <w:t>Configure review link custom value and test the Day-7 review workflow with a shortened wait time in test mode.</w:t>
      </w:r>
    </w:p>
    <w:p>
      <w:r>
        <w:t>Mobile QA: page speed, CTA visibility, tap-to-call, form usability, and footer readability.</w:t>
      </w:r>
    </w:p>
    <w:p>
      <w:r>
        <w:t>Compliance QA: every mention of next-day funding and 0% includes eligibility footnote; no savings claims without statement review.</w:t>
      </w:r>
    </w:p>
    <w:p>
      <w:r>
        <w:t>Optional Conversion Enhancers (Recommended)</w:t>
      </w:r>
    </w:p>
    <w:p>
      <w:r>
        <w:t>Sticky mobile CTA button: 'Upload Statement' (visible on all pages).</w:t>
      </w:r>
    </w:p>
    <w:p>
      <w:r>
        <w:t>Exit-intent popup on Home and Beat Square/Stripe: 'Get the line-item breakdown in writing' -&gt; /upload-statement.</w:t>
      </w:r>
    </w:p>
    <w:p>
      <w:r>
        <w:t>Live chat widget during business hours (or GHL chat bubble) with a short script: 'Ask us to explain your statement fees.'</w:t>
      </w:r>
    </w:p>
    <w:p>
      <w:r>
        <w:t>Add a 'Sample Breakdown' PDF download (blurred/redacted) to increase trust (gated by email optional).</w:t>
      </w:r>
    </w:p>
    <w:p>
      <w:r>
        <w:t>Add a small 'As seen in' logo strip ONLY if true; otherwise skip.</w:t>
      </w:r>
    </w:p>
    <w:p>
      <w:r>
        <w:t>END-TO-END GHL SYSTEM BLUEPRINT (DEVELOPER IMPLEMENTATION)</w:t>
      </w:r>
    </w:p>
    <w:p>
      <w:r>
        <w:t>Objective</w:t>
      </w:r>
    </w:p>
    <w:p>
      <w:r>
        <w:t>Build a complete GoHighLevel (GHL) system that converts traffic into (1) Statement Uploads and (2) Booked 10-Minute Calls.</w:t>
      </w:r>
    </w:p>
    <w:p>
      <w:r>
        <w:t>Automatically routes leads, delivers the correct pitch packets/collateral, and enforces follow-up tasks so nothing is missed.</w:t>
      </w:r>
    </w:p>
    <w:p>
      <w:r>
        <w:t>Standardizes the flow from statement review → proposal → close → onboarding → go-live → review/case study collection.</w:t>
      </w:r>
    </w:p>
    <w:p>
      <w:r>
        <w:t>Implements a Support intake flow with SLA nudges.</w:t>
      </w:r>
    </w:p>
    <w:p>
      <w:r>
        <w:t>Captures UTMs and tracks core conversion events (forms + booked calls).</w:t>
      </w:r>
    </w:p>
    <w:p>
      <w:r>
        <w:t>GHL-Only Requirement</w:t>
      </w:r>
    </w:p>
    <w:p>
      <w:r>
        <w:t>Use GHL for website pages, forms, calendars, pipelines/opportunities, workflows, email/SMS, file upload handling, and asset library pages.</w:t>
      </w:r>
    </w:p>
    <w:p>
      <w:r>
        <w:t>No external systems required for core operations.</w:t>
      </w:r>
    </w:p>
    <w:p>
      <w:r>
        <w:t>Build Deliverables Summary</w:t>
      </w:r>
    </w:p>
    <w:p>
      <w:r>
        <w:t>Public website pages (6) + Thank-you pages (3).</w:t>
      </w:r>
    </w:p>
    <w:p>
      <w:r>
        <w:t>Collateral Library pages (hidden) + Pitch Packet hubs (hidden).</w:t>
      </w:r>
    </w:p>
    <w:p>
      <w:r>
        <w:t>Forms: Statement Upload, Estimate, Support Intake, Case Study Intake.</w:t>
      </w:r>
    </w:p>
    <w:p>
      <w:r>
        <w:t>Calendar: 'Liberty - 10 Minute Review Call' + reminders.</w:t>
      </w:r>
    </w:p>
    <w:p>
      <w:r>
        <w:t>Pipelines (3): Sales, Onboarding, Support.</w:t>
      </w:r>
    </w:p>
    <w:p>
      <w:r>
        <w:t>Workflows (A-I) defined below with tag-based routing.</w:t>
      </w:r>
    </w:p>
    <w:p>
      <w:r>
        <w:t>Tracking: UTMs captured into custom fields + pixels installed + conversion events firing.</w:t>
      </w:r>
    </w:p>
    <w:p>
      <w:r>
        <w:t>QA testing + revisions per quote.</w:t>
      </w:r>
    </w:p>
    <w:p>
      <w:r>
        <w:t>Collateral Library + URL Architecture (GHL Pages)</w:t>
      </w:r>
    </w:p>
    <w:p>
      <w:r>
        <w:t>Create these as GHL pages and keep them hidden from the main navigation. Use the provided finished collateral copy (Gamma-ready text) for each page.</w:t>
      </w:r>
    </w:p>
    <w:p>
      <w:r>
        <w:t>Library Index</w:t>
      </w:r>
    </w:p>
    <w:p>
      <w:r>
        <w:t>/assets/  (master internal index hub)</w:t>
      </w:r>
    </w:p>
    <w:p>
      <w:r>
        <w:t>One-Pagers</w:t>
      </w:r>
    </w:p>
    <w:p>
      <w:r>
        <w:t>/assets/one-pagers/why-liberty</w:t>
      </w:r>
    </w:p>
    <w:p>
      <w:r>
        <w:t>/assets/one-pagers/how-statement-review-works</w:t>
      </w:r>
    </w:p>
    <w:p>
      <w:r>
        <w:t>/assets/one-pagers/funding-deposits-clarity</w:t>
      </w:r>
    </w:p>
    <w:p>
      <w:r>
        <w:t>/assets/one-pagers/hidden-fees-checklist</w:t>
      </w:r>
    </w:p>
    <w:p>
      <w:r>
        <w:t>/assets/security/statement-upload-safety</w:t>
      </w:r>
    </w:p>
    <w:p>
      <w:r>
        <w:t>0% Programs + Compliance</w:t>
      </w:r>
    </w:p>
    <w:p>
      <w:r>
        <w:t>/assets/0-percent/overview</w:t>
      </w:r>
    </w:p>
    <w:p>
      <w:r>
        <w:t>/assets/0-percent/compliance-checklist</w:t>
      </w:r>
    </w:p>
    <w:p>
      <w:r>
        <w:t>Competitive</w:t>
      </w:r>
    </w:p>
    <w:p>
      <w:r>
        <w:t>/assets/compare/beat-square-stripe</w:t>
      </w:r>
    </w:p>
    <w:p>
      <w:r>
        <w:t>Terminal</w:t>
      </w:r>
    </w:p>
    <w:p>
      <w:r>
        <w:t>/assets/terminal/qd4</w:t>
      </w:r>
    </w:p>
    <w:p>
      <w:r>
        <w:t>/assets/terminal/go-live-checklist</w:t>
      </w:r>
    </w:p>
    <w:p>
      <w:r>
        <w:t>Vertical One-Pagers</w:t>
      </w:r>
    </w:p>
    <w:p>
      <w:r>
        <w:t>/assets/verticals/medical</w:t>
      </w:r>
    </w:p>
    <w:p>
      <w:r>
        <w:t>/assets/verticals/auto</w:t>
      </w:r>
    </w:p>
    <w:p>
      <w:r>
        <w:t>/assets/verticals/restaurant</w:t>
      </w:r>
    </w:p>
    <w:p>
      <w:r>
        <w:t>/assets/verticals/home-services</w:t>
      </w:r>
    </w:p>
    <w:p>
      <w:r>
        <w:t>/assets/verticals/retail</w:t>
      </w:r>
    </w:p>
    <w:p>
      <w:r>
        <w:t>Case Studies</w:t>
      </w:r>
    </w:p>
    <w:p>
      <w:r>
        <w:t>/assets/case-studies/medical-front-desk</w:t>
      </w:r>
    </w:p>
    <w:p>
      <w:r>
        <w:t>/assets/case-studies/auto-high-ticket</w:t>
      </w:r>
    </w:p>
    <w:p>
      <w:r>
        <w:t>/assets/case-studies/restaurant-tips-speed</w:t>
      </w:r>
    </w:p>
    <w:p>
      <w:r>
        <w:t>/assets/case-studies/home-services-mobile</w:t>
      </w:r>
    </w:p>
    <w:p>
      <w:r>
        <w:t>/assets/case-studies/retail-fast-checkout</w:t>
      </w:r>
    </w:p>
    <w:p>
      <w:r>
        <w:t>Pitch Packet Hubs (Workflow Links)</w:t>
      </w:r>
    </w:p>
    <w:p>
      <w:r>
        <w:t>/packet/statement-review</w:t>
      </w:r>
    </w:p>
    <w:p>
      <w:r>
        <w:t>/packet/estimate</w:t>
      </w:r>
    </w:p>
    <w:p>
      <w:r>
        <w:t>/packet/0-percent</w:t>
      </w:r>
    </w:p>
    <w:p>
      <w:r>
        <w:t>/packet/terminal</w:t>
      </w:r>
    </w:p>
    <w:p>
      <w:r>
        <w:t>/packet/beat-square-stripe</w:t>
      </w:r>
    </w:p>
    <w:p>
      <w:r>
        <w:t>/packet/medical</w:t>
      </w:r>
    </w:p>
    <w:p>
      <w:r>
        <w:t>/packet/auto</w:t>
      </w:r>
    </w:p>
    <w:p>
      <w:r>
        <w:t>/packet/restaurant</w:t>
      </w:r>
    </w:p>
    <w:p>
      <w:r>
        <w:t>/packet/home-services</w:t>
      </w:r>
    </w:p>
    <w:p>
      <w:r>
        <w:t>/packet/retail</w:t>
      </w:r>
    </w:p>
    <w:p>
      <w:r>
        <w:t>UTM Standards (Recommended)</w:t>
      </w:r>
    </w:p>
    <w:p>
      <w:r>
        <w:t>utm_source=ghl</w:t>
      </w:r>
    </w:p>
    <w:p>
      <w:r>
        <w:t>utm_medium=email OR utm_medium=sms</w:t>
      </w:r>
    </w:p>
    <w:p>
      <w:r>
        <w:t>utm_campaign=&lt;flow_name&gt; (e.g., statement_upload, precall, proposal_followup)</w:t>
      </w:r>
    </w:p>
    <w:p>
      <w:r>
        <w:t>utm_content=&lt;asset_slug or packet_slug&gt;</w:t>
      </w:r>
    </w:p>
    <w:p>
      <w:r>
        <w:t>CRM Architecture in GHL</w:t>
      </w:r>
    </w:p>
    <w:p>
      <w:r>
        <w:t>Pipelines</w:t>
      </w:r>
    </w:p>
    <w:p>
      <w:r>
        <w:t>Create these three pipelines and stages (exact naming below):</w:t>
      </w:r>
    </w:p>
    <w:p>
      <w:r>
        <w:t>Pipeline 1: Sales - Merchant Processing</w:t>
      </w:r>
    </w:p>
    <w:p>
      <w:r>
        <w:t>New Lead</w:t>
      </w:r>
    </w:p>
    <w:p>
      <w:r>
        <w:t>Statement Received</w:t>
      </w:r>
    </w:p>
    <w:p>
      <w:r>
        <w:t>Review In Progress</w:t>
      </w:r>
    </w:p>
    <w:p>
      <w:r>
        <w:t>Call Booked</w:t>
      </w:r>
    </w:p>
    <w:p>
      <w:r>
        <w:t>Proposal Sent</w:t>
      </w:r>
    </w:p>
    <w:p>
      <w:r>
        <w:t>Negotiation / Follow-Up</w:t>
      </w:r>
    </w:p>
    <w:p>
      <w:r>
        <w:t>Closed Won</w:t>
      </w:r>
    </w:p>
    <w:p>
      <w:r>
        <w:t>Closed Lost</w:t>
      </w:r>
    </w:p>
    <w:p>
      <w:r>
        <w:t>Nurture / Not Now</w:t>
      </w:r>
    </w:p>
    <w:p>
      <w:r>
        <w:t>Pipeline 2: Onboarding - Underwriting &amp; Go-Live</w:t>
      </w:r>
    </w:p>
    <w:p>
      <w:r>
        <w:t>Contract Sent</w:t>
      </w:r>
    </w:p>
    <w:p>
      <w:r>
        <w:t>Application Started</w:t>
      </w:r>
    </w:p>
    <w:p>
      <w:r>
        <w:t>Underwriting Submitted</w:t>
      </w:r>
    </w:p>
    <w:p>
      <w:r>
        <w:t>Approved</w:t>
      </w:r>
    </w:p>
    <w:p>
      <w:r>
        <w:t>Terminal Ordered / Config</w:t>
      </w:r>
    </w:p>
    <w:p>
      <w:r>
        <w:t>Terminal Delivered</w:t>
      </w:r>
    </w:p>
    <w:p>
      <w:r>
        <w:t>Go-Live Scheduled</w:t>
      </w:r>
    </w:p>
    <w:p>
      <w:r>
        <w:t>Live (First Batch)</w:t>
      </w:r>
    </w:p>
    <w:p>
      <w:r>
        <w:t>Active (7 Days)</w:t>
      </w:r>
    </w:p>
    <w:p>
      <w:r>
        <w:t>Active (30 Days)</w:t>
      </w:r>
    </w:p>
    <w:p>
      <w:r>
        <w:t>Pipeline 3: Support</w:t>
      </w:r>
    </w:p>
    <w:p>
      <w:r>
        <w:t>New Ticket</w:t>
      </w:r>
    </w:p>
    <w:p>
      <w:r>
        <w:t>In Progress</w:t>
      </w:r>
    </w:p>
    <w:p>
      <w:r>
        <w:t>Waiting on Merchant</w:t>
      </w:r>
    </w:p>
    <w:p>
      <w:r>
        <w:t>Resolved</w:t>
      </w:r>
    </w:p>
    <w:p>
      <w:r>
        <w:t>Tags + Custom Fields (Routing + Reporting)</w:t>
      </w:r>
    </w:p>
    <w:p>
      <w:r>
        <w:t>Tags</w:t>
      </w:r>
    </w:p>
    <w:p>
      <w:r>
        <w:t>Create tags using the exact naming below to support routing, collateral delivery, and reporting.</w:t>
      </w:r>
    </w:p>
    <w:p>
      <w:r>
        <w:t>Lead Source Tags</w:t>
      </w:r>
    </w:p>
    <w:p>
      <w:r>
        <w:t>src_website</w:t>
      </w:r>
    </w:p>
    <w:p>
      <w:r>
        <w:t>src_outbound</w:t>
      </w:r>
    </w:p>
    <w:p>
      <w:r>
        <w:t>src_referral</w:t>
      </w:r>
    </w:p>
    <w:p>
      <w:r>
        <w:t>src_partner</w:t>
      </w:r>
    </w:p>
    <w:p>
      <w:r>
        <w:t>Intent Tags</w:t>
      </w:r>
    </w:p>
    <w:p>
      <w:r>
        <w:t>lead_statement_upload</w:t>
      </w:r>
    </w:p>
    <w:p>
      <w:r>
        <w:t>lead_estimate</w:t>
      </w:r>
    </w:p>
    <w:p>
      <w:r>
        <w:t>interest_0_percent</w:t>
      </w:r>
    </w:p>
    <w:p>
      <w:r>
        <w:t>interest_terminal</w:t>
      </w:r>
    </w:p>
    <w:p>
      <w:r>
        <w:t>from_square_stripe</w:t>
      </w:r>
    </w:p>
    <w:p>
      <w:r>
        <w:t>Vertical Tags</w:t>
      </w:r>
    </w:p>
    <w:p>
      <w:r>
        <w:t>vertical_medical</w:t>
      </w:r>
    </w:p>
    <w:p>
      <w:r>
        <w:t>vertical_auto</w:t>
      </w:r>
    </w:p>
    <w:p>
      <w:r>
        <w:t>vertical_restaurant</w:t>
      </w:r>
    </w:p>
    <w:p>
      <w:r>
        <w:t>vertical_home_services</w:t>
      </w:r>
    </w:p>
    <w:p>
      <w:r>
        <w:t>vertical_retail</w:t>
      </w:r>
    </w:p>
    <w:p>
      <w:r>
        <w:t>Lifecycle Tags</w:t>
      </w:r>
    </w:p>
    <w:p>
      <w:r>
        <w:t>appt_booked</w:t>
      </w:r>
    </w:p>
    <w:p>
      <w:r>
        <w:t>proposal_sent</w:t>
      </w:r>
    </w:p>
    <w:p>
      <w:r>
        <w:t>closed_won</w:t>
      </w:r>
    </w:p>
    <w:p>
      <w:r>
        <w:t>go_live</w:t>
      </w:r>
    </w:p>
    <w:p>
      <w:r>
        <w:t>review_request_sent</w:t>
      </w:r>
    </w:p>
    <w:p>
      <w:r>
        <w:t>review_left</w:t>
      </w:r>
    </w:p>
    <w:p>
      <w:r>
        <w:t>case_study_candidate</w:t>
      </w:r>
    </w:p>
    <w:p>
      <w:r>
        <w:t>support_ticket</w:t>
      </w:r>
    </w:p>
    <w:p>
      <w:r>
        <w:t>Custom Fields (Core)</w:t>
      </w:r>
    </w:p>
    <w:p>
      <w:r>
        <w:t>Vertical (dropdown)</w:t>
      </w:r>
    </w:p>
    <w:p>
      <w:r>
        <w:t>Current Provider (text)</w:t>
      </w:r>
    </w:p>
    <w:p>
      <w:r>
        <w:t>Monthly Volume (number)</w:t>
      </w:r>
    </w:p>
    <w:p>
      <w:r>
        <w:t>Total Fees (number)</w:t>
      </w:r>
    </w:p>
    <w:p>
      <w:r>
        <w:t>Interest - 0% (yes/no)</w:t>
      </w:r>
    </w:p>
    <w:p>
      <w:r>
        <w:t>Interest - Terminal (yes/no)</w:t>
      </w:r>
    </w:p>
    <w:p>
      <w:r>
        <w:t>Preferred Contact Method (dropdown)</w:t>
      </w:r>
    </w:p>
    <w:p>
      <w:r>
        <w:t>Next Follow-Up Date (date)</w:t>
      </w:r>
    </w:p>
    <w:p>
      <w:r>
        <w:t>Custom Fields (UTM Capture)</w:t>
      </w:r>
    </w:p>
    <w:p>
      <w:r>
        <w:t>utm_source (text)</w:t>
      </w:r>
    </w:p>
    <w:p>
      <w:r>
        <w:t>utm_medium (text)</w:t>
      </w:r>
    </w:p>
    <w:p>
      <w:r>
        <w:t>utm_campaign (text)</w:t>
      </w:r>
    </w:p>
    <w:p>
      <w:r>
        <w:t>utm_content (text)</w:t>
      </w:r>
    </w:p>
    <w:p>
      <w:r>
        <w:t>utm_term (text)</w:t>
      </w:r>
    </w:p>
    <w:p>
      <w:r>
        <w:t>landing_page (text)</w:t>
      </w:r>
    </w:p>
    <w:p>
      <w:r>
        <w:t>first_touch_url (text)</w:t>
      </w:r>
    </w:p>
    <w:p>
      <w:r>
        <w:t>Forms + Calendar (GHL)</w:t>
      </w:r>
    </w:p>
    <w:p>
      <w:r>
        <w:t>Form 1: Statement Upload (Primary)</w:t>
      </w:r>
    </w:p>
    <w:p>
      <w:r>
        <w:t>Page: /upload-statement</w:t>
      </w:r>
    </w:p>
    <w:p>
      <w:r>
        <w:t>Fields (required): Business name, Contact name, Email, Mobile, Vertical, File upload</w:t>
      </w:r>
    </w:p>
    <w:p>
      <w:r>
        <w:t>Fields (optional): Current provider, Interest in 0%, Need terminal</w:t>
      </w:r>
    </w:p>
    <w:p>
      <w:r>
        <w:t>Redirect: /thanks-statement</w:t>
      </w:r>
    </w:p>
    <w:p>
      <w:r>
        <w:t>Consent: include SMS/Email consent language near submit</w:t>
      </w:r>
    </w:p>
    <w:p>
      <w:r>
        <w:t>Form 2: Estimate (No Statement)</w:t>
      </w:r>
    </w:p>
    <w:p>
      <w:r>
        <w:t>Page: /estimate</w:t>
      </w:r>
    </w:p>
    <w:p>
      <w:r>
        <w:t>Fields: Name, Business, Email, Mobile, Vertical, Monthly volume ($), Total fees ($), Provider (optional)</w:t>
      </w:r>
    </w:p>
    <w:p>
      <w:r>
        <w:t>Redirect: /thanks-estimate</w:t>
      </w:r>
    </w:p>
    <w:p>
      <w:r>
        <w:t>Consent: include SMS/Email consent language near submit</w:t>
      </w:r>
    </w:p>
    <w:p>
      <w:r>
        <w:t>Form 3: Support Intake</w:t>
      </w:r>
    </w:p>
    <w:p>
      <w:r>
        <w:t>Page: /support (new)</w:t>
      </w:r>
    </w:p>
    <w:p>
      <w:r>
        <w:t>Fields: Name, Business, Email, Mobile, Issue type (Funding/Deposits, Terminal, Chargeback, PCI, Other), Priority (Normal/Urgent), Message, File upload (optional)</w:t>
      </w:r>
    </w:p>
    <w:p>
      <w:r>
        <w:t>Redirect: /thanks-support</w:t>
      </w:r>
    </w:p>
    <w:p>
      <w:r>
        <w:t>Form 4: Case Study Intake (Internal Proof System)</w:t>
      </w:r>
    </w:p>
    <w:p>
      <w:r>
        <w:t>Can be sent only to tagged merchants (case_study_candidate).</w:t>
      </w:r>
    </w:p>
    <w:p>
      <w:r>
        <w:t>Fields: Before, After, What changed, Permission to feature (checkbox).</w:t>
      </w:r>
    </w:p>
    <w:p>
      <w:r>
        <w:t>Redirect: simple thank-you page or message.</w:t>
      </w:r>
    </w:p>
    <w:p>
      <w:r>
        <w:t>Calendar: 10-Minute Review Call</w:t>
      </w:r>
    </w:p>
    <w:p>
      <w:r>
        <w:t>Create GHL calendar: 'Liberty - 10 Minute Review Call'</w:t>
      </w:r>
    </w:p>
    <w:p>
      <w:r>
        <w:t>Confirmation/redirect page: /thanks-call</w:t>
      </w:r>
    </w:p>
    <w:p>
      <w:r>
        <w:t>Enable reschedule/cancel links in confirmations</w:t>
      </w:r>
    </w:p>
    <w:p>
      <w:r>
        <w:t>Automation Workflows (Build List A-I)</w:t>
      </w:r>
    </w:p>
    <w:p>
      <w:r>
        <w:t>Build the following workflows with clear If/Else branching using the tags above. All workflows should create tasks and send notifications to prevent leads from going stale.</w:t>
      </w:r>
    </w:p>
    <w:p>
      <w:r>
        <w:t>Workflow A: New Statement Upload - Intake + Packet + Pipeline</w:t>
      </w:r>
    </w:p>
    <w:p>
      <w:r>
        <w:t>Trigger: Statement Upload form submitted.</w:t>
      </w:r>
    </w:p>
    <w:p>
      <w:r>
        <w:t>Tags: src_website + lead_statement_upload + vertical tag (from dropdown).</w:t>
      </w:r>
    </w:p>
    <w:p>
      <w:r>
        <w:t>If interest_0_percent checked: apply interest_0_percent tag. If terminal checked: apply interest_terminal tag.</w:t>
      </w:r>
    </w:p>
    <w:p>
      <w:r>
        <w:t>Create/Update Opportunity: Sales pipeline → 'Statement Received'. Assign owner (initially Scott).</w:t>
      </w:r>
    </w:p>
    <w:p>
      <w:r>
        <w:t>Internal notification (email + SMS) with lead summary + contact link.</w:t>
      </w:r>
    </w:p>
    <w:p>
      <w:r>
        <w:t>Send lead SMS + email with packet link(s) + booking link.</w:t>
      </w:r>
    </w:p>
    <w:p>
      <w:r>
        <w:t>Create task: 'Review statement + send breakdown' due in 4 business hours.</w:t>
      </w:r>
    </w:p>
    <w:p>
      <w:r>
        <w:t>Packet routing (Workflow A)</w:t>
      </w:r>
    </w:p>
    <w:p>
      <w:r>
        <w:t>Default packet: /packet/statement-review</w:t>
      </w:r>
    </w:p>
    <w:p>
      <w:r>
        <w:t>If interest_0_percent: send /packet/0-percent</w:t>
      </w:r>
    </w:p>
    <w:p>
      <w:r>
        <w:t>If interest_terminal: send /packet/terminal</w:t>
      </w:r>
    </w:p>
    <w:p>
      <w:r>
        <w:t>If vertical tag exists: ALSO send /packet/&lt;vertical&gt;</w:t>
      </w:r>
    </w:p>
    <w:p>
      <w:r>
        <w:t>Workflow B: New Estimate - Intake + Encourage Statement Upload</w:t>
      </w:r>
    </w:p>
    <w:p>
      <w:r>
        <w:t>Trigger: Estimate form submitted.</w:t>
      </w:r>
    </w:p>
    <w:p>
      <w:r>
        <w:t>Tags: src_website + lead_estimate + vertical tag.</w:t>
      </w:r>
    </w:p>
    <w:p>
      <w:r>
        <w:t>Create/Update Opportunity: Sales pipeline → 'New Lead' (or a dedicated 'Estimate Requested' stage if added).</w:t>
      </w:r>
    </w:p>
    <w:p>
      <w:r>
        <w:t>Internal notification to owner.</w:t>
      </w:r>
    </w:p>
    <w:p>
      <w:r>
        <w:t>Send SMS + email linking to /packet/estimate + CTA to upload statement for exact breakdown.</w:t>
      </w:r>
    </w:p>
    <w:p>
      <w:r>
        <w:t>Create task: 'Follow up estimate lead' due next business day.</w:t>
      </w:r>
    </w:p>
    <w:p>
      <w:r>
        <w:t>Workflow C: Appointment Booked - Confirmation + Pre-Call Packet</w:t>
      </w:r>
    </w:p>
    <w:p>
      <w:r>
        <w:t>Trigger: Appointment booked (calendar).</w:t>
      </w:r>
    </w:p>
    <w:p>
      <w:r>
        <w:t>Tag appt_booked; move/create opportunity to Sales stage 'Call Booked'.</w:t>
      </w:r>
    </w:p>
    <w:p>
      <w:r>
        <w:t>Send immediate confirmation SMS + email.</w:t>
      </w:r>
    </w:p>
    <w:p>
      <w:r>
        <w:t>Reminder email 24 hours before with 'what we'll cover' + packet links (statement + vertical).</w:t>
      </w:r>
    </w:p>
    <w:p>
      <w:r>
        <w:t>Reminder SMS 2 hours before with reschedule link.</w:t>
      </w:r>
    </w:p>
    <w:p>
      <w:r>
        <w:t>Workflow D: No-Show - Rescue + Reschedule</w:t>
      </w:r>
    </w:p>
    <w:p>
      <w:r>
        <w:t>Trigger: Appointment marked No-Show (or manual tag).</w:t>
      </w:r>
    </w:p>
    <w:p>
      <w:r>
        <w:t>Move opportunity to 'Negotiation / Follow-Up'.</w:t>
      </w:r>
    </w:p>
    <w:p>
      <w:r>
        <w:t>Send SMS + email with reschedule link + packet links.</w:t>
      </w:r>
    </w:p>
    <w:p>
      <w:r>
        <w:t>Create owner task: same-day follow-up.</w:t>
      </w:r>
    </w:p>
    <w:p>
      <w:r>
        <w:t>Workflow E: Proposal Sent - Follow-up + Collateral Branching</w:t>
      </w:r>
    </w:p>
    <w:p>
      <w:r>
        <w:t>Trigger: Tag proposal_sent OR stage moved to 'Proposal Sent'.</w:t>
      </w:r>
    </w:p>
    <w:p>
      <w:r>
        <w:t>Send email recap + option summary + relevant collateral links.</w:t>
      </w:r>
    </w:p>
    <w:p>
      <w:r>
        <w:t>Send SMS recap + booking link.</w:t>
      </w:r>
    </w:p>
    <w:p>
      <w:r>
        <w:t>Follow-up sequence: Day 2 proof (case study), Day 5 hidden fees checklist, Day 9 close-the-loop message.</w:t>
      </w:r>
    </w:p>
    <w:p>
      <w:r>
        <w:t>Branching: include 0% docs if interest_0_percent; include terminal docs if interest_terminal; include vertical docs if vertical tag present.</w:t>
      </w:r>
    </w:p>
    <w:p>
      <w:r>
        <w:t>Workflow F: Closed Won - Onboarding Pipeline + Task Pack</w:t>
      </w:r>
    </w:p>
    <w:p>
      <w:r>
        <w:t>Trigger: Sales stage moved to 'Closed Won'.</w:t>
      </w:r>
    </w:p>
    <w:p>
      <w:r>
        <w:t>Tag closed_won; create opportunity in Onboarding pipeline stage 'Contract Sent'.</w:t>
      </w:r>
    </w:p>
    <w:p>
      <w:r>
        <w:t>Send onboarding email: next steps + what to expect.</w:t>
      </w:r>
    </w:p>
    <w:p>
      <w:r>
        <w:t>Create onboarding tasks (contract/app/underwriting/terminal/go-live).</w:t>
      </w:r>
    </w:p>
    <w:p>
      <w:r>
        <w:t>If terminal needed: send /packet/terminal.</w:t>
      </w:r>
    </w:p>
    <w:p>
      <w:r>
        <w:t>Workflow G: Go-Live - Day 7 Reviews + Case Study Candidate</w:t>
      </w:r>
    </w:p>
    <w:p>
      <w:r>
        <w:t>Trigger: Tag go_live OR onboarding stage moved to 'Live (First Batch)'.</w:t>
      </w:r>
    </w:p>
    <w:p>
      <w:r>
        <w:t>Wait 7 days → send review request SMS + email; tag review_request_sent.</w:t>
      </w:r>
    </w:p>
    <w:p>
      <w:r>
        <w:t>Wait 3 days → if no review_left tag, send one reminder.</w:t>
      </w:r>
    </w:p>
    <w:p>
      <w:r>
        <w:t>When review received (manual tag review_left) → notify internal team + tag case_study_candidate.</w:t>
      </w:r>
    </w:p>
    <w:p>
      <w:r>
        <w:t>Workflow H: Case Study Intake</w:t>
      </w:r>
    </w:p>
    <w:p>
      <w:r>
        <w:t>Trigger: Tag case_study_candidate.</w:t>
      </w:r>
    </w:p>
    <w:p>
      <w:r>
        <w:t>Send SMS/email linking to the Case Study Intake form.</w:t>
      </w:r>
    </w:p>
    <w:p>
      <w:r>
        <w:t>Internal notification upon submit; store response in contact record/notes.</w:t>
      </w:r>
    </w:p>
    <w:p>
      <w:r>
        <w:t>Workflow I: Support Ticket Intake + SLA Nudges</w:t>
      </w:r>
    </w:p>
    <w:p>
      <w:r>
        <w:t>Trigger: Support form submitted.</w:t>
      </w:r>
    </w:p>
    <w:p>
      <w:r>
        <w:t>Tag support_ticket; create opportunity in Support pipeline 'New Ticket'.</w:t>
      </w:r>
    </w:p>
    <w:p>
      <w:r>
        <w:t>Send confirmation to merchant (SMS/email).</w:t>
      </w:r>
    </w:p>
    <w:p>
      <w:r>
        <w:t>Internal notification to support@ and owner.</w:t>
      </w:r>
    </w:p>
    <w:p>
      <w:r>
        <w:t>SLA nudges: if still 'New Ticket' after 4 business hours, notify internally; if still unresolved after 2 business days, escalate internally.</w:t>
      </w:r>
    </w:p>
    <w:p>
      <w:r>
        <w:t>Messaging Templates (Install in GHL)</w:t>
      </w:r>
    </w:p>
    <w:p>
      <w:r>
        <w:t>Statement Upload SMS (Immediate)</w:t>
      </w:r>
    </w:p>
    <w:p>
      <w:r>
        <w:t>Got it — statement received. Here’s what happens next + your packet: {{packet_link}}. Want to talk? Book a 10-min call: {{calendar_link}}</w:t>
      </w:r>
    </w:p>
    <w:p>
      <w:r>
        <w:t>Review Request SMS (Day 7)</w:t>
      </w:r>
    </w:p>
    <w:p>
      <w:r>
        <w:t>Quick check-in—how’s everything going? If we earned it, could you leave a short review? It helps local businesses find real support. {{review_link}}</w:t>
      </w:r>
    </w:p>
    <w:p>
      <w:r>
        <w:t>Review Request Email Prompts (Day 7)</w:t>
      </w:r>
    </w:p>
    <w:p>
      <w:r>
        <w:t>What changed after switching?</w:t>
      </w:r>
    </w:p>
    <w:p>
      <w:r>
        <w:t>Was support responsive?</w:t>
      </w:r>
    </w:p>
    <w:p>
      <w:r>
        <w:t>Would you recommend us?</w:t>
      </w:r>
    </w:p>
    <w:p>
      <w:r>
        <w:t>QA + Acceptance Criteria (End-to-End)</w:t>
      </w:r>
    </w:p>
    <w:p>
      <w:r>
        <w:t>Statement upload submit: contact created/updated; opportunity created in 'Statement Received'; correct tags applied; internal notification sent; lead SMS/email sent with correct packet links; task created.</w:t>
      </w:r>
    </w:p>
    <w:p>
      <w:r>
        <w:t>Estimate submit: contact/opportunity created; packet/estimate messaging sent; task created.</w:t>
      </w:r>
    </w:p>
    <w:p>
      <w:r>
        <w:t>Call booking: opportunity moved/created to 'Call Booked'; confirmation + reminders sent; reschedule link works.</w:t>
      </w:r>
    </w:p>
    <w:p>
      <w:r>
        <w:t>Proposal sent: applying tag or moving stage triggers the correct branching collateral and follow-up cadence.</w:t>
      </w:r>
    </w:p>
    <w:p>
      <w:r>
        <w:t>Closed Won: onboarding opportunity created + tasks + onboarding email sent.</w:t>
      </w:r>
    </w:p>
    <w:p>
      <w:r>
        <w:t>Go-live: after go_live trigger, Day 7 review request + reminder cadence works; tags applied correctly.</w:t>
      </w:r>
    </w:p>
    <w:p>
      <w:r>
        <w:t>Support: support form creates ticket, confirmations, and SLA nudges.</w:t>
      </w:r>
    </w:p>
    <w:p>
      <w:r>
        <w:t>Tracking: UTMs populate custom fields; thank-you pages exist; pixels fire for form submits + booked calls.</w:t>
      </w:r>
    </w:p>
    <w:p>
      <w:r>
        <w:t>Developer Quote Checklist (Must Itemize)</w:t>
      </w:r>
    </w:p>
    <w:p>
      <w:r>
        <w:t>6 public pages + global header/footer + compliance microline + footer disclaimer</w:t>
      </w:r>
    </w:p>
    <w:p>
      <w:r>
        <w:t>3 thank-you pages (+ /thanks-support if building support)</w:t>
      </w:r>
    </w:p>
    <w:p>
      <w:r>
        <w:t>Collateral library pages (hidden) + pitch packet hubs (hidden) per URL list</w:t>
      </w:r>
    </w:p>
    <w:p>
      <w:r>
        <w:t>Forms: statement upload, estimate, support, case study intake</w:t>
      </w:r>
    </w:p>
    <w:p>
      <w:r>
        <w:t>Calendar + reminders + no-show rescue</w:t>
      </w:r>
    </w:p>
    <w:p>
      <w:r>
        <w:t>Workflows A-I (all routing + tasks + notifications)</w:t>
      </w:r>
    </w:p>
    <w:p>
      <w:r>
        <w:t>UTM capture + pixel/analytics installation</w:t>
      </w:r>
    </w:p>
    <w:p>
      <w:r>
        <w:t>QA testing + revisions included</w:t>
      </w:r>
    </w:p>
    <w:p>
      <w:r>
        <w:t>AUTOMATION MAXIMIZATION ADDENDUM (GHL-ONLY)</w:t>
      </w:r>
    </w:p>
    <w:p>
      <w:r>
        <w:t>Purpose: Reduce manual admin and make the Liberty Bancard system run with minimal human steps by adding internal control forms, SLA timers, automated collateral routing, standardized review/proposal outputs, and lifecycle automation. All items below must be built inside GoHighLevel only.</w:t>
      </w:r>
    </w:p>
    <w:p>
      <w:r>
        <w:t>1) Internal Control Panel (One-Click Outcomes)</w:t>
      </w:r>
    </w:p>
    <w:p>
      <w:r>
        <w:t>Build internal-only forms (and optional password-protected internal pages) so reps trigger consistent automation instead of manually moving stages/tags. These forms should be accessible from the contact record and/or an internal page.</w:t>
      </w:r>
    </w:p>
    <w:p>
      <w:r>
        <w:t>A. Internal Form: LB — Call Outcome</w:t>
      </w:r>
    </w:p>
    <w:p>
      <w:r>
        <w:t>Form name: LB — Call Outcome (internal use only).</w:t>
      </w:r>
    </w:p>
    <w:p>
      <w:r>
        <w:t>Placement: hidden page /internal/call-outcome (password protected) OR launched from the contact record.</w:t>
      </w:r>
    </w:p>
    <w:p>
      <w:r>
        <w:t>Trigger: Form submission drives pipeline movement, tag updates, collateral delivery, and task creation.</w:t>
      </w:r>
    </w:p>
    <w:p>
      <w:r>
        <w:t>Fields (required unless noted):</w:t>
      </w:r>
    </w:p>
    <w:p>
      <w:r>
        <w:t>Outcome (dropdown): Connected — Send Review Summary; Connected — Needs Proposal; Connected — Not a Fit; No Show; Not Now (Nurture); Closed Won; Closed Lost.</w:t>
      </w:r>
    </w:p>
    <w:p>
      <w:r>
        <w:t>Primary Offer Path (dropdown): Wholesale; 0% Program; Terminal Needed; Compare vs Square/Stripe; Not Sure.</w:t>
      </w:r>
    </w:p>
    <w:p>
      <w:r>
        <w:t>Vertical (dropdown).</w:t>
      </w:r>
    </w:p>
    <w:p>
      <w:r>
        <w:t>Notes (long text).</w:t>
      </w:r>
    </w:p>
    <w:p>
      <w:r>
        <w:t>Next Follow-Up Date (date).</w:t>
      </w:r>
    </w:p>
    <w:p>
      <w:r>
        <w:t>Interested in 0% (checkbox).</w:t>
      </w:r>
    </w:p>
    <w:p>
      <w:r>
        <w:t>Needs Terminal (checkbox).</w:t>
      </w:r>
    </w:p>
    <w:p>
      <w:r>
        <w:t>Send Packet Now (checkbox).</w:t>
      </w:r>
    </w:p>
    <w:p>
      <w:r>
        <w:t>Automation actions (on submit):</w:t>
      </w:r>
    </w:p>
    <w:p>
      <w:r>
        <w:t>Update Sales pipeline stage based on Outcome.</w:t>
      </w:r>
    </w:p>
    <w:p>
      <w:r>
        <w:t>Apply/clear tags (proposal_sent, closed_won, etc.).</w:t>
      </w:r>
    </w:p>
    <w:p>
      <w:r>
        <w:t>Set Primary Offer Path field (if chosen) and send correct packet(s) when 'Send Packet Now' is checked.</w:t>
      </w:r>
    </w:p>
    <w:p>
      <w:r>
        <w:t>Create the next task using Next Follow-Up Date (if provided) or default SLA timing.</w:t>
      </w:r>
    </w:p>
    <w:p>
      <w:r>
        <w:t>Suggested stage mapping:</w:t>
      </w:r>
    </w:p>
    <w:p>
      <w:r>
        <w:t>Connected — Send Review Summary → Review In Progress (or keep current) + create task to complete review.</w:t>
      </w:r>
    </w:p>
    <w:p>
      <w:r>
        <w:t>Connected — Needs Proposal → Proposal Sent (or Negotiation/Follow-Up if proposal already sent).</w:t>
      </w:r>
    </w:p>
    <w:p>
      <w:r>
        <w:t>Connected — Not a Fit → Closed Lost.</w:t>
      </w:r>
    </w:p>
    <w:p>
      <w:r>
        <w:t>No Show → Negotiation / Follow-Up + trigger no-show rescue.</w:t>
      </w:r>
    </w:p>
    <w:p>
      <w:r>
        <w:t>Not Now (Nurture) → Nurture / Not Now.</w:t>
      </w:r>
    </w:p>
    <w:p>
      <w:r>
        <w:t>Closed Won → Closed Won (Sales) + trigger onboarding creation.</w:t>
      </w:r>
    </w:p>
    <w:p>
      <w:r>
        <w:t>Closed Lost → Closed Lost.</w:t>
      </w:r>
    </w:p>
    <w:p>
      <w:r>
        <w:t>B. Internal Form: LB — Statement Review Complete</w:t>
      </w:r>
    </w:p>
    <w:p>
      <w:r>
        <w:t>Form name: LB — Statement Review Complete (internal use only).</w:t>
      </w:r>
    </w:p>
    <w:p>
      <w:r>
        <w:t>Placement: hidden page /internal/review-complete (password protected) OR launched from the contact record.</w:t>
      </w:r>
    </w:p>
    <w:p>
      <w:r>
        <w:t>Trigger: Form submission auto-sends the standardized Statement Review Summary and transitions the deal.</w:t>
      </w:r>
    </w:p>
    <w:p>
      <w:r>
        <w:t>Fields:</w:t>
      </w:r>
    </w:p>
    <w:p>
      <w:r>
        <w:t>Effective Rate (%) (number/text).</w:t>
      </w:r>
    </w:p>
    <w:p>
      <w:r>
        <w:t>Total Volume (number).</w:t>
      </w:r>
    </w:p>
    <w:p>
      <w:r>
        <w:t>Total Fees (number).</w:t>
      </w:r>
    </w:p>
    <w:p>
      <w:r>
        <w:t>Top Cost Driver #1 (text).</w:t>
      </w:r>
    </w:p>
    <w:p>
      <w:r>
        <w:t>Top Cost Driver #2 (text).</w:t>
      </w:r>
    </w:p>
    <w:p>
      <w:r>
        <w:t>Top Cost Driver #3 (text).</w:t>
      </w:r>
    </w:p>
    <w:p>
      <w:r>
        <w:t>Recommended Path (dropdown): Wholesale; 0% Program (where permitted); Keep Setup (No Change).</w:t>
      </w:r>
    </w:p>
    <w:p>
      <w:r>
        <w:t>Option A Summary (long text).</w:t>
      </w:r>
    </w:p>
    <w:p>
      <w:r>
        <w:t>Option B Summary (long text).</w:t>
      </w:r>
    </w:p>
    <w:p>
      <w:r>
        <w:t>Terminal Recommendation (dropdown): Needs terminal; Existing ok; Not sure.</w:t>
      </w:r>
    </w:p>
    <w:p>
      <w:r>
        <w:t>Funding Notes (long text).</w:t>
      </w:r>
    </w:p>
    <w:p>
      <w:r>
        <w:t>Attach breakdown file (file upload) (optional).</w:t>
      </w:r>
    </w:p>
    <w:p>
      <w:r>
        <w:t>Automation actions (on submit):</w:t>
      </w:r>
    </w:p>
    <w:p>
      <w:r>
        <w:t>Move Sales opportunity to Proposal Sent.</w:t>
      </w:r>
    </w:p>
    <w:p>
      <w:r>
        <w:t>Apply tag proposal_sent.</w:t>
      </w:r>
    </w:p>
    <w:p>
      <w:r>
        <w:t>Send email + SMS linking to the correct pitch packet and including the summary fields above.</w:t>
      </w:r>
    </w:p>
    <w:p>
      <w:r>
        <w:t>Create follow-up task(s) for owner.</w:t>
      </w:r>
    </w:p>
    <w:p>
      <w:r>
        <w:t>Start Proposal Follow-Up sequence automatically.</w:t>
      </w:r>
    </w:p>
    <w:p>
      <w:r>
        <w:t>C. Internal Form: LB — Onboarding Kickoff</w:t>
      </w:r>
    </w:p>
    <w:p>
      <w:r>
        <w:t>Form name: LB — Onboarding Kickoff (internal).</w:t>
      </w:r>
    </w:p>
    <w:p>
      <w:r>
        <w:t>Trigger: Form submission creates/updates Onboarding pipeline opportunity and starts onboarding tasks/messages.</w:t>
      </w:r>
    </w:p>
    <w:p>
      <w:r>
        <w:t>Fields:</w:t>
      </w:r>
    </w:p>
    <w:p>
      <w:r>
        <w:t>Terminal needed? (yes/no).</w:t>
      </w:r>
    </w:p>
    <w:p>
      <w:r>
        <w:t>Go-live target date (date).</w:t>
      </w:r>
    </w:p>
    <w:p>
      <w:r>
        <w:t>Funding preference notes (text).</w:t>
      </w:r>
    </w:p>
    <w:p>
      <w:r>
        <w:t>Underwriting docs requested (checkbox list).</w:t>
      </w:r>
    </w:p>
    <w:p>
      <w:r>
        <w:t>Automation actions (on submit):</w:t>
      </w:r>
    </w:p>
    <w:p>
      <w:r>
        <w:t>Create/Update opportunity in Onboarding pipeline and move to correct stage (Contract Sent or Application Started).</w:t>
      </w:r>
    </w:p>
    <w:p>
      <w:r>
        <w:t>Send onboarding welcome email + what to expect.</w:t>
      </w:r>
    </w:p>
    <w:p>
      <w:r>
        <w:t>If terminal needed → send /packet/terminal and /assets/terminal/go-live-checklist.</w:t>
      </w:r>
    </w:p>
    <w:p>
      <w:r>
        <w:t>Create tasks for underwriting + terminal shipment + go-live scheduling.</w:t>
      </w:r>
    </w:p>
    <w:p>
      <w:r>
        <w:t>2) SLA Timers (Auto-Nag Until Done)</w:t>
      </w:r>
    </w:p>
    <w:p>
      <w:r>
        <w:t>Implement SLA workflows that automatically create tasks and notify internal staff if deals stall in key stages.</w:t>
      </w:r>
    </w:p>
    <w:p>
      <w:r>
        <w:t>SLA 1: Statement Received</w:t>
      </w:r>
    </w:p>
    <w:p>
      <w:r>
        <w:t>Trigger: Opportunity enters Sales stage 'Statement Received'.</w:t>
      </w:r>
    </w:p>
    <w:p>
      <w:r>
        <w:t>Wait 2 business hours → if still in 'Statement Received', notify owner + create urgent task.</w:t>
      </w:r>
    </w:p>
    <w:p>
      <w:r>
        <w:t>Wait 4 business hours total → if still unchanged, send escalation notification + apply tag 'at_risk'.</w:t>
      </w:r>
    </w:p>
    <w:p>
      <w:r>
        <w:t>SLA 2: New Lead</w:t>
      </w:r>
    </w:p>
    <w:p>
      <w:r>
        <w:t>Trigger: Opportunity enters Sales stage 'New Lead'.</w:t>
      </w:r>
    </w:p>
    <w:p>
      <w:r>
        <w:t>Wait 1 business day → if no appointment booked and stage unchanged, send lead follow-up SMS/email + create call task.</w:t>
      </w:r>
    </w:p>
    <w:p>
      <w:r>
        <w:t>SLA 3: Proposal Sent</w:t>
      </w:r>
    </w:p>
    <w:p>
      <w:r>
        <w:t>Trigger: Opportunity enters Sales stage 'Proposal Sent' (or tag proposal_sent applied).</w:t>
      </w:r>
    </w:p>
    <w:p>
      <w:r>
        <w:t>Day 2: follow-up email + case study.</w:t>
      </w:r>
    </w:p>
    <w:p>
      <w:r>
        <w:t>Day 4: SMS 'Want me to walk you through it?' + booking link.</w:t>
      </w:r>
    </w:p>
    <w:p>
      <w:r>
        <w:t>Day 7: 'Close the loop' email.</w:t>
      </w:r>
    </w:p>
    <w:p>
      <w:r>
        <w:t>Day 10: if still not advanced → move to 'Nurture / Not Now' and start nurture cadence.</w:t>
      </w:r>
    </w:p>
    <w:p>
      <w:r>
        <w:t>SLA 4: Support New Ticket</w:t>
      </w:r>
    </w:p>
    <w:p>
      <w:r>
        <w:t>Trigger: Support pipeline stage 'New Ticket'.</w:t>
      </w:r>
    </w:p>
    <w:p>
      <w:r>
        <w:t>Wait 4 business hours → if still New Ticket, internal escalation ping.</w:t>
      </w:r>
    </w:p>
    <w:p>
      <w:r>
        <w:t>Wait 2 business days → if unresolved, second escalation + 'owner review' task.</w:t>
      </w:r>
    </w:p>
    <w:p>
      <w:r>
        <w:t>3) Collateral Router (Zero Manual Picking)</w:t>
      </w:r>
    </w:p>
    <w:p>
      <w:r>
        <w:t>Use a single steering field and tags to auto-send the correct pitch packet + vertical + case study across all touchpoints.</w:t>
      </w:r>
    </w:p>
    <w:p>
      <w:r>
        <w:t>Primary Offer Path Field</w:t>
      </w:r>
    </w:p>
    <w:p>
      <w:r>
        <w:t>Create custom field: Primary Offer Path (dropdown): Wholesale; 0% Program; Terminal Needed; Compare vs Square/Stripe; Not Sure.</w:t>
      </w:r>
    </w:p>
    <w:p>
      <w:r>
        <w:t>Auto-set Primary Offer Path based on form selections and landing pages.</w:t>
      </w:r>
    </w:p>
    <w:p>
      <w:r>
        <w:t>Auto-Set Rules</w:t>
      </w:r>
    </w:p>
    <w:p>
      <w:r>
        <w:t>If checkbox 'Interest in 0%' checked OR lead originates from /0-percent-processing → Primary Offer Path = 0% Program.</w:t>
      </w:r>
    </w:p>
    <w:p>
      <w:r>
        <w:t>If lead originates from /beat-square-stripe → Primary Offer Path = Compare vs Square/Stripe and apply tag from_square_stripe.</w:t>
      </w:r>
    </w:p>
    <w:p>
      <w:r>
        <w:t>If 'Need terminal' checked → Primary Offer Path = Terminal Needed.</w:t>
      </w:r>
    </w:p>
    <w:p>
      <w:r>
        <w:t>Else default = Not Sure (send /packet/statement-review).</w:t>
      </w:r>
    </w:p>
    <w:p>
      <w:r>
        <w:t>Auto-Send Rules</w:t>
      </w:r>
    </w:p>
    <w:p>
      <w:r>
        <w:t>On Statement Upload: send /packet/statement-review + vertical packet (if known) + offer packet (if known).</w:t>
      </w:r>
    </w:p>
    <w:p>
      <w:r>
        <w:t>On Appointment Booked: send statement packet + vertical packet 24 hours before.</w:t>
      </w:r>
    </w:p>
    <w:p>
      <w:r>
        <w:t>On Review Complete: include offer packet + the most relevant case study link.</w:t>
      </w:r>
    </w:p>
    <w:p>
      <w:r>
        <w:t>On Proposal Sent: include offer packet + hidden fees checklist + one case study.</w:t>
      </w:r>
    </w:p>
    <w:p>
      <w:r>
        <w:t>4) Proposal Engine (Standardized Outputs + Templates)</w:t>
      </w:r>
    </w:p>
    <w:p>
      <w:r>
        <w:t>Build templates that pull from the Review Complete form fields and always present options consistently.</w:t>
      </w:r>
    </w:p>
    <w:p>
      <w:r>
        <w:t>Email Template: Statement Review Summary</w:t>
      </w:r>
    </w:p>
    <w:p>
      <w:r>
        <w:t>Subject: Your statement breakdown + best-fit options</w:t>
      </w:r>
    </w:p>
    <w:p>
      <w:r>
        <w:t>Include: Effective Rate; Top 3 cost drivers; Option A/Option B summaries; Funding notes; Terminal recommendation; Packet link; Book call CTA.</w:t>
      </w:r>
    </w:p>
    <w:p>
      <w:r>
        <w:t>Include compliance microline and avoid unverified savings claims.</w:t>
      </w:r>
    </w:p>
    <w:p>
      <w:r>
        <w:t>Email Template: Proposal Follow-Up</w:t>
      </w:r>
    </w:p>
    <w:p>
      <w:r>
        <w:t>Subject: Quick question — which path is best for you?</w:t>
      </w:r>
    </w:p>
    <w:p>
      <w:r>
        <w:t>Short recap + one question + packet link + booking link.</w:t>
      </w:r>
    </w:p>
    <w:p>
      <w:r>
        <w:t>SMS Template: Review Summary</w:t>
      </w:r>
    </w:p>
    <w:p>
      <w:r>
        <w:t>Sent your breakdown + options: {{packet_link}}. Want to review together? {{calendar_link}}</w:t>
      </w:r>
    </w:p>
    <w:p>
      <w:r>
        <w:t>SMS Template: Proposal Nudge</w:t>
      </w:r>
    </w:p>
    <w:p>
      <w:r>
        <w:t>Should we close this out or do you want the lowest-friction option? Reply 1/2 and I’ll handle it.</w:t>
      </w:r>
    </w:p>
    <w:p>
      <w:r>
        <w:t>5) Post-Go-Live Lifecycle (Retention + Proof)</w:t>
      </w:r>
    </w:p>
    <w:p>
      <w:r>
        <w:t>Add lightweight lifecycle automation to prevent early confusion and compound proof through reviews/referrals.</w:t>
      </w:r>
    </w:p>
    <w:p>
      <w:r>
        <w:t>Trigger: tag go_live applied OR Onboarding stage moved to 'Live (First Batch)'.</w:t>
      </w:r>
    </w:p>
    <w:p>
      <w:r>
        <w:t>Day 2: SMS check-in: 'Anything confusing with deposits/terminal? Reply and we’ll fix it.'</w:t>
      </w:r>
    </w:p>
    <w:p>
      <w:r>
        <w:t>Day 7: review request SMS/email + reminder after 3 days if no review.</w:t>
      </w:r>
    </w:p>
    <w:p>
      <w:r>
        <w:t>Day 14: optimization check email (funding clarity + process verification).</w:t>
      </w:r>
    </w:p>
    <w:p>
      <w:r>
        <w:t>Day 30: optional referral ask SMS/email.</w:t>
      </w:r>
    </w:p>
    <w:p>
      <w:r>
        <w:t>6) Support Automation (Category Routing + First Responses)</w:t>
      </w:r>
    </w:p>
    <w:p>
      <w:r>
        <w:t>Enhance the Support form with Issue Type routing. Each route should apply a tag, send a tailored first response, and notify internal staff.</w:t>
      </w:r>
    </w:p>
    <w:p>
      <w:r>
        <w:t>Support issue tags: support_funding, support_terminal, support_chargeback, support_pci, support_other.</w:t>
      </w:r>
    </w:p>
    <w:p>
      <w:r>
        <w:t>Routing: apply correct tag based on Issue Type; assign owner/queue if used.</w:t>
      </w:r>
    </w:p>
    <w:p>
      <w:r>
        <w:t>First response templates: acknowledge receipt + expected response time; request missing details; link relevant help assets when appropriate.</w:t>
      </w:r>
    </w:p>
    <w:p>
      <w:r>
        <w:t>7) Smart Website Conversion Enhancers (Optional, High ROI)</w:t>
      </w:r>
    </w:p>
    <w:p>
      <w:r>
        <w:t>A. Get Started Mini-Quiz</w:t>
      </w:r>
    </w:p>
    <w:p>
      <w:r>
        <w:t>Create page: /get-started with 3 questions: goal (lower cost vs deposit clarity vs 0% interest); need terminal; vertical.</w:t>
      </w:r>
    </w:p>
    <w:p>
      <w:r>
        <w:t>On submit: set Primary Offer Path + vertical tag; send correct packet; route to /upload-statement.</w:t>
      </w:r>
    </w:p>
    <w:p>
      <w:r>
        <w:t>B. Sticky Mobile CTA</w:t>
      </w:r>
    </w:p>
    <w:p>
      <w:r>
        <w:t>Add sticky 'Upload Statement' CTA on mobile for key pages (Home, 0% page, Beat Square/Stripe).</w:t>
      </w:r>
    </w:p>
    <w:p>
      <w:r>
        <w:t>8) Acceptance Criteria for 'Mostly Automated'</w:t>
      </w:r>
    </w:p>
    <w:p>
      <w:r>
        <w:t>Call Outcome form updates pipeline stage, tags, collateral sends, and tasks correctly for every Outcome.</w:t>
      </w:r>
    </w:p>
    <w:p>
      <w:r>
        <w:t>Review Complete form moves deal to Proposal Sent, sends summary email/SMS, and starts the follow-up cadence automatically.</w:t>
      </w:r>
    </w:p>
    <w:p>
      <w:r>
        <w:t>SLA timers trigger internal reminders/escalations when stages stall.</w:t>
      </w:r>
    </w:p>
    <w:p>
      <w:r>
        <w:t>Primary Offer Path auto-sets from page source/form selections and routes the correct packet(s).</w:t>
      </w:r>
    </w:p>
    <w:p>
      <w:r>
        <w:t>Closed Won triggers onboarding creation, tasks, and onboarding emails without manual steps.</w:t>
      </w:r>
    </w:p>
    <w:p>
      <w:r>
        <w:t>Go-live lifecycle (Day 2/7/14/30) runs and tags apply correctly.</w:t>
      </w:r>
    </w:p>
    <w:p>
      <w:r>
        <w:t>Support routing applies tags, sends first responses, and enforces SLA reminders.</w:t>
      </w:r>
    </w:p>
    <w:p>
      <w:r>
        <w:t>UTM fields populate and conversion tracking is firing on thank-you pages and bookings.</w:t>
      </w:r>
    </w:p>
    <w:p>
      <w:r>
        <w:t>9) Developer Quote Add-Ons (Must Itemize)</w:t>
      </w:r>
    </w:p>
    <w:p>
      <w:r>
        <w:t>3 internal forms + workflows: Call Outcome, Review Complete, Onboarding Kickoff.</w:t>
      </w:r>
    </w:p>
    <w:p>
      <w:r>
        <w:t>SLA timer workflows (Statement Received, New Lead, Proposal Sent, Support New Ticket).</w:t>
      </w:r>
    </w:p>
    <w:p>
      <w:r>
        <w:t>Proposal engine templates (2 emails + 2 SMS) and merge-field mapping.</w:t>
      </w:r>
    </w:p>
    <w:p>
      <w:r>
        <w:t>Primary Offer Path field + auto-routing logic + automated packet sends at key triggers.</w:t>
      </w:r>
    </w:p>
    <w:p>
      <w:r>
        <w:t>Post-go-live lifecycle automation (Day 2/7/14/30).</w:t>
      </w:r>
    </w:p>
    <w:p>
      <w:r>
        <w:t>Support category routing + first response templates + SLA enforcement.</w:t>
      </w:r>
    </w:p>
    <w:p>
      <w:r>
        <w:t>Optional: /get-started mini-quiz page + routing logic; sticky mobile CTA implementation.</w:t>
      </w:r>
    </w:p>
    <w:p>
      <w:r>
        <w:t>AI ENHANCEMENTS ROADMAP (GHL-FIRST, COMPLIANCE-SAFE)</w:t>
      </w:r>
    </w:p>
    <w:p>
      <w:r>
        <w:t>Purpose: Use AI to increase statement uploads, improve lead qualification/routing, reduce manual admin, accelerate proposal output, and compound proof (reviews/case studies). This section is written as build specs for the GHL developer.</w:t>
      </w:r>
    </w:p>
    <w:p>
      <w:r>
        <w:t>Guiding Principles (Compliance + Performance)</w:t>
      </w:r>
    </w:p>
    <w:p>
      <w:r>
        <w:t>AI is used to ROUTE and SUMMARIZE, not to promise savings or provide legal/tax advice.</w:t>
      </w:r>
    </w:p>
    <w:p>
      <w:r>
        <w:t>Default CTA remains: Upload Statement → Book 10-Min Call → Estimate (if no statement).</w:t>
      </w:r>
    </w:p>
    <w:p>
      <w:r>
        <w:t>All AI outputs must include the compliance microline when discussing pricing, 0% programs, or funding speed.</w:t>
      </w:r>
    </w:p>
    <w:p>
      <w:r>
        <w:t>Prefer structured flows (buttons/choices) over open-ended chat for higher conversion and lower compliance risk.</w:t>
      </w:r>
    </w:p>
    <w:p>
      <w:r>
        <w:t>1) Website Chatbot / 'Statement Assistant' (Recommended)</w:t>
      </w:r>
    </w:p>
    <w:p>
      <w:r>
        <w:t>Add a conversion-focused assistant that behaves like a guided intake (buttons + short inputs). Goal: get the visitor to complete one of three actions: Upload Statement, Book Call, or Submit Estimate. Avoid generic FAQ chat.</w:t>
      </w:r>
    </w:p>
    <w:p>
      <w:r>
        <w:t>A. Chatbot Entry Points</w:t>
      </w:r>
    </w:p>
    <w:p>
      <w:r>
        <w:t>Home page: pop-in after 15–30 seconds or on scroll depth; CTA label 'Check My Processing Cost'.</w:t>
      </w:r>
    </w:p>
    <w:p>
      <w:r>
        <w:t>0% page: CTA label 'Is 0% compliant for my business?'.</w:t>
      </w:r>
    </w:p>
    <w:p>
      <w:r>
        <w:t>Beat Square/Stripe page: CTA label 'Compare my all-in cost'.</w:t>
      </w:r>
    </w:p>
    <w:p>
      <w:r>
        <w:t>Upload Statement page: CTA label 'Need help uploading?'.</w:t>
      </w:r>
    </w:p>
    <w:p>
      <w:r>
        <w:t>Exit intent (desktop) and sticky button (mobile): 'Upload Statement (30 seconds)'.</w:t>
      </w:r>
    </w:p>
    <w:p>
      <w:r>
        <w:t>B. Chatbot Intake Fields (60-second version)</w:t>
      </w:r>
    </w:p>
    <w:p>
      <w:r>
        <w:t>Capture these in the chat flow. Save as custom fields + tags in GHL.</w:t>
      </w:r>
    </w:p>
    <w:p>
      <w:r>
        <w:t>Vertical (dropdown).</w:t>
      </w:r>
    </w:p>
    <w:p>
      <w:r>
        <w:t>Monthly volume range (dropdown): &lt;5k, 5–15k, 15–50k, 50–150k, 150k+.</w:t>
      </w:r>
    </w:p>
    <w:p>
      <w:r>
        <w:t>Primary pain (choose one): Fees too high; Deposits confusing; Want 0%; Need terminal; Switching from Square/Stripe; Other.</w:t>
      </w:r>
    </w:p>
    <w:p>
      <w:r>
        <w:t>Need terminal? (yes/no).</w:t>
      </w:r>
    </w:p>
    <w:p>
      <w:r>
        <w:t>Interested in 0%? (yes/no).</w:t>
      </w:r>
    </w:p>
    <w:p>
      <w:r>
        <w:t>Preferred contact method: Text / Email / Call.</w:t>
      </w:r>
    </w:p>
    <w:p>
      <w:r>
        <w:t>Email + Mobile (required before handoff).</w:t>
      </w:r>
    </w:p>
    <w:p>
      <w:r>
        <w:t>Consent checkbox + consent language (required).</w:t>
      </w:r>
    </w:p>
    <w:p>
      <w:r>
        <w:t>C. Chatbot Decision Tree (Routing)</w:t>
      </w:r>
    </w:p>
    <w:p>
      <w:r>
        <w:t>Use button-first branching. Free text only at the end (optional).</w:t>
      </w:r>
    </w:p>
    <w:p>
      <w:r>
        <w:t>Start: 'Want the fastest answer? I can route you in 60 seconds. What are you trying to solve?'</w:t>
      </w:r>
    </w:p>
    <w:p>
      <w:r>
        <w:t>Buttons: (1) Lower fees (2) Deposit clarity (3) 0% interest (4) Terminal help (5) Compare vs Square/Stripe</w:t>
      </w:r>
    </w:p>
    <w:p>
      <w:r>
        <w:t>Ask vertical + volume range.</w:t>
      </w:r>
    </w:p>
    <w:p>
      <w:r>
        <w:t>If user selects 0%: show compliance note 'Where permitted; rules vary by state and card brand.' then ask if they can upload a statement.</w:t>
      </w:r>
    </w:p>
    <w:p>
      <w:r>
        <w:t>If user selects Compare: ask if they are on Square/Stripe and if they can upload a statement.</w:t>
      </w:r>
    </w:p>
    <w:p>
      <w:r>
        <w:t>End: present 3 choices with emphasis on statement: Upload Statement (primary), Book 10-Min Call (secondary), Get Estimate (tertiary).</w:t>
      </w:r>
    </w:p>
    <w:p>
      <w:r>
        <w:t>D. Chatbot Copy Script (Ready-to-Implement)</w:t>
      </w:r>
    </w:p>
    <w:p>
      <w:r>
        <w:t>Greeting / Opener</w:t>
      </w:r>
    </w:p>
    <w:p>
      <w:r>
        <w:t>“Quick question—do you want to LOWER total fees, get DEPOSIT clarity, see if 0% is a fit, or compare vs Square/Stripe?”</w:t>
      </w:r>
    </w:p>
    <w:p>
      <w:r>
        <w:t>If they choose Lower Fees / Deposit Clarity</w:t>
      </w:r>
    </w:p>
    <w:p>
      <w:r>
        <w:t>“The fastest way to stop guessing is a statement review. Can you upload a PDF/photo? (You can redact account numbers.)”</w:t>
      </w:r>
    </w:p>
    <w:p>
      <w:r>
        <w:t>Buttons: Upload Statement / Book 10-Min Call / Get Estimate</w:t>
      </w:r>
    </w:p>
    <w:p>
      <w:r>
        <w:t>If they choose 0%</w:t>
      </w:r>
    </w:p>
    <w:p>
      <w:r>
        <w:t>“0% programs have rules. Where permitted, we’ll recommend the most compliant, lowest-friction approach—based on your statement.”</w:t>
      </w:r>
    </w:p>
    <w:p>
      <w:r>
        <w:t>Buttons: Check 0% Fit (Upload Statement) / Talk to a Specialist (Book Call) / Get Estimate</w:t>
      </w:r>
    </w:p>
    <w:p>
      <w:r>
        <w:t>If they choose Compare vs Square/Stripe</w:t>
      </w:r>
    </w:p>
    <w:p>
      <w:r>
        <w:t>“Flat-rate is convenient—until you see the all-in effective rate. Upload a statement and we’ll run an apples-to-apples comparison.”</w:t>
      </w:r>
    </w:p>
    <w:p>
      <w:r>
        <w:t>Buttons: Compare My Statement / Book 10-Min Call / Get Estimate</w:t>
      </w:r>
    </w:p>
    <w:p>
      <w:r>
        <w:t>Contact capture prompt</w:t>
      </w:r>
    </w:p>
    <w:p>
      <w:r>
        <w:t>“Where should we send your packet and next steps?” (Collect mobile + email + consent)</w:t>
      </w:r>
    </w:p>
    <w:p>
      <w:r>
        <w:t>Packet send confirmation</w:t>
      </w:r>
    </w:p>
    <w:p>
      <w:r>
        <w:t>“Sent. Here’s your packet link too: [PACKET LINK]. Want to review together? Book here: [CALENDAR LINK].”</w:t>
      </w:r>
    </w:p>
    <w:p>
      <w:r>
        <w:t>Compliance microline (append when discussing pricing/0%/funding):</w:t>
      </w:r>
    </w:p>
    <w:p>
      <w:r>
        <w:t>Eligibility, underwriting, card brand rules, and applicable laws apply. No savings claims without statement review.</w:t>
      </w:r>
    </w:p>
    <w:p>
      <w:r>
        <w:t>E. Chatbot → GHL Workflow Hooks</w:t>
      </w:r>
    </w:p>
    <w:p>
      <w:r>
        <w:t>Developer should implement chatbot handoff as either (1) a GHL chat widget with structured paths or (2) a chat-like mini-quiz page (/get-started) that triggers workflows. In both cases, the end state must be a GHL form submission or conversation event that triggers automation.</w:t>
      </w:r>
    </w:p>
    <w:p>
      <w:r>
        <w:t>On capture: apply tags src_website + lead_chat + vertical_* + intent tags.</w:t>
      </w:r>
    </w:p>
    <w:p>
      <w:r>
        <w:t>Set custom field Primary Offer Path based on selected goal.</w:t>
      </w:r>
    </w:p>
    <w:p>
      <w:r>
        <w:t>Create/Update opportunity in Sales pipeline stage 'New Lead' (or 'Statement Received' if they upload).</w:t>
      </w:r>
    </w:p>
    <w:p>
      <w:r>
        <w:t>Auto-send the correct pitch packet link(s) via SMS/email.</w:t>
      </w:r>
    </w:p>
    <w:p>
      <w:r>
        <w:t>Create task for owner: 'Follow up chat lead' due next business day if no booking/upload.</w:t>
      </w:r>
    </w:p>
    <w:p>
      <w:r>
        <w:t>2) AI-Assisted Lead Triage (Internal)</w:t>
      </w:r>
    </w:p>
    <w:p>
      <w:r>
        <w:t>When a new lead arrives (statement upload, estimate, chat, inbound text), AI should generate a short internal summary to reduce admin and speed response.</w:t>
      </w:r>
    </w:p>
    <w:p>
      <w:r>
        <w:t>A. What AI Produces (Internal Notes)</w:t>
      </w:r>
    </w:p>
    <w:p>
      <w:r>
        <w:t>Lead summary: vertical, volume range, pain point, likely offer path, urgency.</w:t>
      </w:r>
    </w:p>
    <w:p>
      <w:r>
        <w:t>Recommended next action: send packet, ask for statement, book call, or open support ticket.</w:t>
      </w:r>
    </w:p>
    <w:p>
      <w:r>
        <w:t>Suggested message draft (SMS + email) in operator tone, compliance-safe.</w:t>
      </w:r>
    </w:p>
    <w:p>
      <w:r>
        <w:t>B. Implementation in GHL</w:t>
      </w:r>
    </w:p>
    <w:p>
      <w:r>
        <w:t>If GHL AI / Conversation AI is available: enable for inbox, use it to summarize conversations and insert into notes.</w:t>
      </w:r>
    </w:p>
    <w:p>
      <w:r>
        <w:t>If not available: approximate by using structured forms (chat mini-quiz + internal outcome forms) so routing is automated without free-text AI.</w:t>
      </w:r>
    </w:p>
    <w:p>
      <w:r>
        <w:t>3) AI Follow-Up Drafting (Internal Copilot)</w:t>
      </w:r>
    </w:p>
    <w:p>
      <w:r>
        <w:t>Use AI to draft personalized follow-ups using structured fields so reps can send in one click.</w:t>
      </w:r>
    </w:p>
    <w:p>
      <w:r>
        <w:t>Drafts should reference: vertical, pain, offer path, and the specific packet sent.</w:t>
      </w:r>
    </w:p>
    <w:p>
      <w:r>
        <w:t>Include one simple question + one CTA (Upload Statement or Book Call).</w:t>
      </w:r>
    </w:p>
    <w:p>
      <w:r>
        <w:t>No savings claims without statement review; no legal/tax advice.</w:t>
      </w:r>
    </w:p>
    <w:p>
      <w:r>
        <w:t>4) AI for Proof Building (Compounding Growth)</w:t>
      </w:r>
    </w:p>
    <w:p>
      <w:r>
        <w:t>Turn reviews and case-study intake responses into publish-ready marketing assets automatically.</w:t>
      </w:r>
    </w:p>
    <w:p>
      <w:r>
        <w:t>A. Inputs</w:t>
      </w:r>
    </w:p>
    <w:p>
      <w:r>
        <w:t>Review request responses (email/SMS replies).</w:t>
      </w:r>
    </w:p>
    <w:p>
      <w:r>
        <w:t>Case Study Intake form submissions (Before / After / What changed / Permission).</w:t>
      </w:r>
    </w:p>
    <w:p>
      <w:r>
        <w:t>B. Outputs</w:t>
      </w:r>
    </w:p>
    <w:p>
      <w:r>
        <w:t>Case study page copy (compliance-safe, qualitative unless verified).</w:t>
      </w:r>
    </w:p>
    <w:p>
      <w:r>
        <w:t>1–2 short testimonial snippets.</w:t>
      </w:r>
    </w:p>
    <w:p>
      <w:r>
        <w:t>One-pager summary for sales packet.</w:t>
      </w:r>
    </w:p>
    <w:p>
      <w:r>
        <w:t>3 social post drafts (LinkedIn/Facebook) without % savings unless verified.</w:t>
      </w:r>
    </w:p>
    <w:p>
      <w:r>
        <w:t>C. Workflow Hook</w:t>
      </w:r>
    </w:p>
    <w:p>
      <w:r>
        <w:t>When tag case_study_candidate applied and intake form is submitted: notify internal + generate draft copy in notes (or in a dedicated 'Draft Case Study' custom field).</w:t>
      </w:r>
    </w:p>
    <w:p>
      <w:r>
        <w:t>Create task: 'Publish case study page' with link to draft.</w:t>
      </w:r>
    </w:p>
    <w:p>
      <w:r>
        <w:t>5) AI for Support (Phase 2)</w:t>
      </w:r>
    </w:p>
    <w:p>
      <w:r>
        <w:t>Once sales + onboarding automation is stable, add AI-assisted support response suggestions and routing.</w:t>
      </w:r>
    </w:p>
    <w:p>
      <w:r>
        <w:t>AI flags urgency keywords (missing deposit, chargeback deadline, terminal down).</w:t>
      </w:r>
    </w:p>
    <w:p>
      <w:r>
        <w:t>AI suggests first-response template + asks for missing info.</w:t>
      </w:r>
    </w:p>
    <w:p>
      <w:r>
        <w:t>AI links the correct help asset (funding clarity, go-live checklist, etc.).</w:t>
      </w:r>
    </w:p>
    <w:p>
      <w:r>
        <w:t>Support still requires human approval; do not auto-resolve.</w:t>
      </w:r>
    </w:p>
    <w:p>
      <w:r>
        <w:t>6) AI/Chatbot QA + Acceptance Criteria</w:t>
      </w:r>
    </w:p>
    <w:p>
      <w:r>
        <w:t>Chatbot reliably captures contact + consent and routes to Upload Statement / Book Call / Estimate.</w:t>
      </w:r>
    </w:p>
    <w:p>
      <w:r>
        <w:t>Correct tags and Primary Offer Path are set based on chatbot choices.</w:t>
      </w:r>
    </w:p>
    <w:p>
      <w:r>
        <w:t>Correct packet(s) are sent automatically within 60 seconds of capture.</w:t>
      </w:r>
    </w:p>
    <w:p>
      <w:r>
        <w:t>Chat leads create opportunities + tasks when no booking/upload occurs.</w:t>
      </w:r>
    </w:p>
    <w:p>
      <w:r>
        <w:t>All chatbot and AI messages that mention 0% or funding include the compliance microline.</w:t>
      </w:r>
    </w:p>
    <w:p>
      <w:r>
        <w:t>No savings claims are generated without a statement review.</w:t>
      </w:r>
    </w:p>
    <w:p>
      <w:r>
        <w:t>7) Developer Quote Add-On (AI Components)</w:t>
      </w:r>
    </w:p>
    <w:p>
      <w:r>
        <w:t>Implement conversion chatbot (structured intake) OR /get-started chat-like mini-quiz.</w:t>
      </w:r>
    </w:p>
    <w:p>
      <w:r>
        <w:t>Connect chatbot outputs to GHL workflows (tags, fields, opportunity creation, packet sends).</w:t>
      </w:r>
    </w:p>
    <w:p>
      <w:r>
        <w:t>Enable and configure GHL AI/Conversation AI (if available) for inbox summaries (optional).</w:t>
      </w:r>
    </w:p>
    <w:p>
      <w:r>
        <w:t>Add QA test scripts for chatbot routes and compliance language enforcement.</w:t>
      </w:r>
    </w:p>
    <w:p>
      <w:r>
        <w:t>FINAL OPS GUARDRAILS (TURNKEY + MOSTLY AUTOMATED)</w:t>
      </w:r>
    </w:p>
    <w:p>
      <w:r>
        <w:t>Purpose: Lock the operating system so automation produces consistent outputs, files are handled safely, deliverability is strong, leads are nurtured/re-activated automatically, reporting is visible, and launch is QA-tested end-to-end. This section is implementation-ready for a GHL developer.</w:t>
      </w:r>
    </w:p>
    <w:p>
      <w:r>
        <w:t>1) Source-of-Truth Templates (Required)</w:t>
      </w:r>
    </w:p>
    <w:p>
      <w:r>
        <w:t>Automation works best when the outputs are standardized. Build these templates inside GHL and require the team to use them for every deal.</w:t>
      </w:r>
    </w:p>
    <w:p>
      <w:r>
        <w:t>A. Statement Breakdown Template (Deliverable)</w:t>
      </w:r>
    </w:p>
    <w:p>
      <w:r>
        <w:t>Create as: (1) a GHL email template, and (2) a hidden GHL page that can be linked as a 'breakdown report' (optional).</w:t>
      </w:r>
    </w:p>
    <w:p>
      <w:r>
        <w:t>Header: Merchant name + month reviewed + reviewed by + date.</w:t>
      </w:r>
    </w:p>
    <w:p>
      <w:r>
        <w:t>Section 1: True Effective Rate (fees ÷ volume) + totals.</w:t>
      </w:r>
    </w:p>
    <w:p>
      <w:r>
        <w:t>Section 2: Top Cost Drivers (top 3–5) with plain-English explanations.</w:t>
      </w:r>
    </w:p>
    <w:p>
      <w:r>
        <w:t>Section 3: What We Found (line-item categories: add-ons, downgrades, keyed vs swiped, non-compliance fees, funding timing notes).</w:t>
      </w:r>
    </w:p>
    <w:p>
      <w:r>
        <w:t>Section 4: Best-Fit Recommendation (Wholesale vs 0% where permitted vs keep current).</w:t>
      </w:r>
    </w:p>
    <w:p>
      <w:r>
        <w:t>Section 5: Next Steps + CTA: Book 10-min call or approve path.</w:t>
      </w:r>
    </w:p>
    <w:p>
      <w:r>
        <w:t>Compliance microline included at bottom.</w:t>
      </w:r>
    </w:p>
    <w:p>
      <w:r>
        <w:t>B. Proposal Template (Option A/B/C)</w:t>
      </w:r>
    </w:p>
    <w:p>
      <w:r>
        <w:t>Create as a GHL email template and/or a downloadable PDF-style page. Must be apples-to-apples and compliance-safe.</w:t>
      </w:r>
    </w:p>
    <w:p>
      <w:r>
        <w:t>Option A (Wholesale): what changes, what stays the same, why it fits.</w:t>
      </w:r>
    </w:p>
    <w:p>
      <w:r>
        <w:t>Option B (0% Program, where permitted): structure, disclosure requirements, customer experience notes, and compliance checklist link.</w:t>
      </w:r>
    </w:p>
    <w:p>
      <w:r>
        <w:t>Option C (Keep Setup): what to change to reduce cost without switching (if applicable).</w:t>
      </w:r>
    </w:p>
    <w:p>
      <w:r>
        <w:t>Implementation plan: terminal, onboarding, go-live, support cadence.</w:t>
      </w:r>
    </w:p>
    <w:p>
      <w:r>
        <w:t>Funding expectations: cutoff times and deposit notes (no guarantees).</w:t>
      </w:r>
    </w:p>
    <w:p>
      <w:r>
        <w:t>Signature/approval CTA + 'book call' CTA.</w:t>
      </w:r>
    </w:p>
    <w:p>
      <w:r>
        <w:t>Compliance microline + full disclaimer in footer.</w:t>
      </w:r>
    </w:p>
    <w:p>
      <w:r>
        <w:t>2) File Handling Policy (Statements + Contracts) (Required)</w:t>
      </w:r>
    </w:p>
    <w:p>
      <w:r>
        <w:t>Decide and implement a consistent file storage approach inside GHL. Document the policy and enforce it with workflow actions and naming conventions.</w:t>
      </w:r>
    </w:p>
    <w:p>
      <w:r>
        <w:t>A. Where files live</w:t>
      </w:r>
    </w:p>
    <w:p>
      <w:r>
        <w:t>Statements: stored on the Contact record (GHL file upload), referenced in Notes and/or a custom field 'Statement File Link'.</w:t>
      </w:r>
    </w:p>
    <w:p>
      <w:r>
        <w:t>Contracts/Applications: stored on the Contact record and linked from the Onboarding opportunity notes.</w:t>
      </w:r>
    </w:p>
    <w:p>
      <w:r>
        <w:t>B. Naming Convention</w:t>
      </w:r>
    </w:p>
    <w:p>
      <w:r>
        <w:t>Statements: 'STATEMENT - &lt;Business Name&gt; - &lt;YYYY-MM&gt;'</w:t>
      </w:r>
    </w:p>
    <w:p>
      <w:r>
        <w:t>Breakdowns: 'BREAKDOWN - &lt;Business Name&gt; - &lt;YYYY-MM&gt;'</w:t>
      </w:r>
    </w:p>
    <w:p>
      <w:r>
        <w:t>Contracts: 'CONTRACT - &lt;Business Name&gt; - &lt;YYYY-MM-DD&gt;'</w:t>
      </w:r>
    </w:p>
    <w:p>
      <w:r>
        <w:t>Underwriting docs: 'UW - &lt;DocType&gt; - &lt;Business Name&gt; - &lt;YYYY-MM-DD&gt;'</w:t>
      </w:r>
    </w:p>
    <w:p>
      <w:r>
        <w:t>C. Access + Retention</w:t>
      </w:r>
    </w:p>
    <w:p>
      <w:r>
        <w:t>Access: restrict to admin + assigned owners/teams only.</w:t>
      </w:r>
    </w:p>
    <w:p>
      <w:r>
        <w:t>Retention (recommended defaults):</w:t>
      </w:r>
    </w:p>
    <w:p>
      <w:r>
        <w:t>• Non-customers: delete statement files after 90 days unless the merchant is active in pipeline.</w:t>
      </w:r>
    </w:p>
    <w:p>
      <w:r>
        <w:t>• Customers: retain statements/breakdowns for 24 months (or your preferred policy).</w:t>
      </w:r>
    </w:p>
    <w:p>
      <w:r>
        <w:t>• Support uploads: retain for 12 months unless required longer.</w:t>
      </w:r>
    </w:p>
    <w:p>
      <w:r>
        <w:t>Add a quarterly admin task to audit and purge according to the policy.</w:t>
      </w:r>
    </w:p>
    <w:p>
      <w:r>
        <w:t>Note: Developer should confirm GHL capabilities for automated deletion; if deletion cannot be automated, implement a recurring admin task + report to identify records eligible for purge.</w:t>
      </w:r>
    </w:p>
    <w:p>
      <w:r>
        <w:t>3) Deliverability + Messaging Compliance (Required)</w:t>
      </w:r>
    </w:p>
    <w:p>
      <w:r>
        <w:t>Automation is only effective if messages deliver and consent is properly collected.</w:t>
      </w:r>
    </w:p>
    <w:p>
      <w:r>
        <w:t>A. Email Deliverability</w:t>
      </w:r>
    </w:p>
    <w:p>
      <w:r>
        <w:t>Authenticate sending domain (SPF, DKIM, DMARC).</w:t>
      </w:r>
    </w:p>
    <w:p>
      <w:r>
        <w:t>Use a dedicated sending address (e.g., support@libertybancard.com) and a consistent 'From Name'.</w:t>
      </w:r>
    </w:p>
    <w:p>
      <w:r>
        <w:t>Warm-up: start with low volume; avoid link-heavy first emails; keep consistent cadence.</w:t>
      </w:r>
    </w:p>
    <w:p>
      <w:r>
        <w:t>Add unsubscribe/stop language where appropriate.</w:t>
      </w:r>
    </w:p>
    <w:p>
      <w:r>
        <w:t>B. SMS Compliance</w:t>
      </w:r>
    </w:p>
    <w:p>
      <w:r>
        <w:t>Add explicit SMS consent checkbox + language on all forms and chatbot capture.</w:t>
      </w:r>
    </w:p>
    <w:p>
      <w:r>
        <w:t>Honor STOP/HELP keywords (GHL default).</w:t>
      </w:r>
    </w:p>
    <w:p>
      <w:r>
        <w:t>Set business hours logic (optional): after-hours messages queue until next business day.</w:t>
      </w:r>
    </w:p>
    <w:p>
      <w:r>
        <w:t>C. Compliance Copy Enforcement</w:t>
      </w:r>
    </w:p>
    <w:p>
      <w:r>
        <w:t>Any message that references pricing, 0% programs, or funding speed must include the compliance microline.</w:t>
      </w:r>
    </w:p>
    <w:p>
      <w:r>
        <w:t>No savings claims without statement review; no legal/tax advice language.</w:t>
      </w:r>
    </w:p>
    <w:p>
      <w:r>
        <w:t>4) Nurture + Reactivation (Compounding Pipeline)</w:t>
      </w:r>
    </w:p>
    <w:p>
      <w:r>
        <w:t>Add long-tail sequences so leads don’t die quietly and old leads re-enter the funnel automatically.</w:t>
      </w:r>
    </w:p>
    <w:p>
      <w:r>
        <w:t>A. Not Now Nurture (30–60 day)</w:t>
      </w:r>
    </w:p>
    <w:p>
      <w:r>
        <w:t>Trigger: Opportunity moved to 'Nurture / Not Now' or tag 'nurture_not_now' applied.</w:t>
      </w:r>
    </w:p>
    <w:p>
      <w:r>
        <w:t>Cadence (example): Day 3, Day 10, Day 21, Day 35, Day 55.</w:t>
      </w:r>
    </w:p>
    <w:p>
      <w:r>
        <w:t>Content rotation: hidden fees checklist, funding clarity, vertical one-pager + matching case study, 'upload statement' CTA.</w:t>
      </w:r>
    </w:p>
    <w:p>
      <w:r>
        <w:t>Exit rules: if appointment booked or statement uploaded → stop nurture and route to the correct active workflow.</w:t>
      </w:r>
    </w:p>
    <w:p>
      <w:r>
        <w:t>B. Reactivation (Quarterly)</w:t>
      </w:r>
    </w:p>
    <w:p>
      <w:r>
        <w:t>Trigger: quarterly broadcast workflow to leads not closed-won and not contacted in 90+ days.</w:t>
      </w:r>
    </w:p>
    <w:p>
      <w:r>
        <w:t>Message: offer a quick statement check-up or deposit clarity review.</w:t>
      </w:r>
    </w:p>
    <w:p>
      <w:r>
        <w:t>Route: reply/book/upload → re-open opportunity to 'New Lead' or 'Statement Received' depending on action.</w:t>
      </w:r>
    </w:p>
    <w:p>
      <w:r>
        <w:t>C. Customer Check-In (Quarterly)</w:t>
      </w:r>
    </w:p>
    <w:p>
      <w:r>
        <w:t>Trigger: customers at 'Active (30 Days)' stage.</w:t>
      </w:r>
    </w:p>
    <w:p>
      <w:r>
        <w:t>Quarterly email/SMS: 'Want a quick optimization pass?' + ask for updated statement if they want review.</w:t>
      </w:r>
    </w:p>
    <w:p>
      <w:r>
        <w:t>Tag customers who respond for AM follow-up.</w:t>
      </w:r>
    </w:p>
    <w:p>
      <w:r>
        <w:t>5) Reporting + Weekly KPI Summary (Required)</w:t>
      </w:r>
    </w:p>
    <w:p>
      <w:r>
        <w:t>Set up visibility so you manage the machine without digging. Use GHL dashboards where possible; augment with weekly automated summary messages.</w:t>
      </w:r>
    </w:p>
    <w:p>
      <w:r>
        <w:t>A. Core KPIs to Track</w:t>
      </w:r>
    </w:p>
    <w:p>
      <w:r>
        <w:t>Leads by source (website/chat/estimate/upload).</w:t>
      </w:r>
    </w:p>
    <w:p>
      <w:r>
        <w:t>Speed-to-lead (time from form/chat to first response).</w:t>
      </w:r>
    </w:p>
    <w:p>
      <w:r>
        <w:t>Booked call rate (calls booked ÷ leads).</w:t>
      </w:r>
    </w:p>
    <w:p>
      <w:r>
        <w:t>Show rate (showed ÷ booked).</w:t>
      </w:r>
    </w:p>
    <w:p>
      <w:r>
        <w:t>Close rate (closed won ÷ proposals sent).</w:t>
      </w:r>
    </w:p>
    <w:p>
      <w:r>
        <w:t>Time-to-close (days).</w:t>
      </w:r>
    </w:p>
    <w:p>
      <w:r>
        <w:t>Support SLA compliance (new ticket → first response time).</w:t>
      </w:r>
    </w:p>
    <w:p>
      <w:r>
        <w:t>B. Weekly KPI Email to Owner</w:t>
      </w:r>
    </w:p>
    <w:p>
      <w:r>
        <w:t>Schedule: every Monday 9:00 AM ET.</w:t>
      </w:r>
    </w:p>
    <w:p>
      <w:r>
        <w:t>Include counts for: new leads, statement uploads, estimate requests, calls booked, proposals sent, closed won, closed lost, support tickets opened/resolved.</w:t>
      </w:r>
    </w:p>
    <w:p>
      <w:r>
        <w:t>Include top lead sources and any stage bottlenecks (opportunities stuck &gt;7 days).</w:t>
      </w:r>
    </w:p>
    <w:p>
      <w:r>
        <w:t>If GHL can’t compile all metrics automatically, implement as a semi-automated workflow + admin task with a dashboard link.</w:t>
      </w:r>
    </w:p>
    <w:p>
      <w:r>
        <w:t>6) Launch QA Test Plan + System Go-Live Checklist (Required)</w:t>
      </w:r>
    </w:p>
    <w:p>
      <w:r>
        <w:t>Before launch, run scripted tests through every route. The developer must document results and fix issues before go-live.</w:t>
      </w:r>
    </w:p>
    <w:p>
      <w:r>
        <w:t>A. QA Test Scripts (Must Pass)</w:t>
      </w:r>
    </w:p>
    <w:p>
      <w:r>
        <w:t>Website: each page loads, mobile responsive, CTAs link correctly, header/footer consistent, compliance microline present.</w:t>
      </w:r>
    </w:p>
    <w:p>
      <w:r>
        <w:t>Forms: statement upload, estimate, support, case study intake—submit tests create contacts and fire workflows; redirects go to correct thank-you pages.</w:t>
      </w:r>
    </w:p>
    <w:p>
      <w:r>
        <w:t>File uploads: statement file attaches to contact record; internal notification includes access to the file.</w:t>
      </w:r>
    </w:p>
    <w:p>
      <w:r>
        <w:t>Calendars: booking creates/updates opportunity; reminders send; reschedule/cancel links work; no-show workflow triggers.</w:t>
      </w:r>
    </w:p>
    <w:p>
      <w:r>
        <w:t>Packets: correct packet routing based on interest/offer path/vertical; links work.</w:t>
      </w:r>
    </w:p>
    <w:p>
      <w:r>
        <w:t>Pipelines: stage moves are correct for each workflow; duplicates are prevented or handled.</w:t>
      </w:r>
    </w:p>
    <w:p>
      <w:r>
        <w:t>Internal forms: Call Outcome, Review Complete, Onboarding Kickoff—each outcome triggers correct automation.</w:t>
      </w:r>
    </w:p>
    <w:p>
      <w:r>
        <w:t>SLA timers: verify internal pings and tasks occur when deals stall.</w:t>
      </w:r>
    </w:p>
    <w:p>
      <w:r>
        <w:t>Post-go-live: Day 2/7/14/30 lifecycle sends.</w:t>
      </w:r>
    </w:p>
    <w:p>
      <w:r>
        <w:t>Tracking: UTMs populate fields; conversion pixels fire on thank-you pages and booking confirmations.</w:t>
      </w:r>
    </w:p>
    <w:p>
      <w:r>
        <w:t>B. Go-Live Checklist (Operational)</w:t>
      </w:r>
    </w:p>
    <w:p>
      <w:r>
        <w:t>Confirm email domain authentication (SPF/DKIM/DMARC).</w:t>
      </w:r>
    </w:p>
    <w:p>
      <w:r>
        <w:t>Confirm SMS consent language on all capture points.</w:t>
      </w:r>
    </w:p>
    <w:p>
      <w:r>
        <w:t>Confirm internal notification recipients (Scott/support@) are correct.</w:t>
      </w:r>
    </w:p>
    <w:p>
      <w:r>
        <w:t>Confirm default owner assignment rules and backup routing.</w:t>
      </w:r>
    </w:p>
    <w:p>
      <w:r>
        <w:t>Confirm all hidden pages are not indexed (if possible) and not in navigation.</w:t>
      </w:r>
    </w:p>
    <w:p>
      <w:r>
        <w:t>Confirm full disclaimer and compliance microline are used consistently.</w:t>
      </w:r>
    </w:p>
    <w:p>
      <w:r>
        <w:t>Run 3 live end-to-end tests (statement upload, estimate, chatbot/quiz) using real devices.</w:t>
      </w:r>
    </w:p>
    <w:p>
      <w:r>
        <w:t>Train team on the internal control forms and when to use them.</w:t>
      </w:r>
    </w:p>
    <w:p>
      <w:r>
        <w:t>7) Developer Quote Add-Ons (Ops Guardrails)</w:t>
      </w:r>
    </w:p>
    <w:p>
      <w:r>
        <w:t>Build/install Statement Breakdown Template + Proposal Template (Option A/B/C) as GHL templates/pages.</w:t>
      </w:r>
    </w:p>
    <w:p>
      <w:r>
        <w:t>Implement file naming conventions and documentation; configure file storage paths in workflows.</w:t>
      </w:r>
    </w:p>
    <w:p>
      <w:r>
        <w:t>Deliverability setup verification (SPF/DKIM/DMARC) + messaging compliance checks.</w:t>
      </w:r>
    </w:p>
    <w:p>
      <w:r>
        <w:t>Build nurture + reactivation sequences with exit rules.</w:t>
      </w:r>
    </w:p>
    <w:p>
      <w:r>
        <w:t>Build weekly KPI summary automation (or dashboard + admin task with template email).</w:t>
      </w:r>
    </w:p>
    <w:p>
      <w:r>
        <w:t>Write and execute QA test scripts; provide a go-live checklist and sign-off.</w:t>
      </w:r>
    </w:p>
    <w:p>
      <w:r>
        <w:t>PRODUCTION READINESS ADDENDUM (BEFORE GO-LIVE)</w:t>
      </w:r>
    </w:p>
    <w:p>
      <w:r>
        <w:t>Purpose: Final production hardening steps to prevent deliverability issues, compliance gaps, workflow errors, and operational surprises. This section is a required go-live checklist for the GHL developer and internal team.</w:t>
      </w:r>
    </w:p>
    <w:p>
      <w:r>
        <w:t>1) Required Production Pages (Add Before Go-Live)</w:t>
      </w:r>
    </w:p>
    <w:p>
      <w:r>
        <w:t>/privacy-policy (new) — linked in footer</w:t>
      </w:r>
    </w:p>
    <w:p>
      <w:r>
        <w:t>/terms (new) — linked in footer</w:t>
      </w:r>
    </w:p>
    <w:p>
      <w:r>
        <w:t>/support (new) — support intake form page (if not already built)</w:t>
      </w:r>
    </w:p>
    <w:p>
      <w:r>
        <w:t>/thanks-support (new) — confirmation page after support form submission</w:t>
      </w:r>
    </w:p>
    <w:p>
      <w:r>
        <w:t>Footer must include links to Privacy Policy and Terms on all public pages.</w:t>
      </w:r>
    </w:p>
    <w:p>
      <w:r>
        <w:t>2) Legal / Compliance Hardening</w:t>
      </w:r>
    </w:p>
    <w:p>
      <w:r>
        <w:t>Add explicit SMS consent language (TCPA-style) to every capture point: statement upload, estimate, chatbot/quiz, calendar booking (if collecting phone), and support form.</w:t>
      </w:r>
    </w:p>
    <w:p>
      <w:r>
        <w:t>Add data handling disclosure on /upload-statement (what is stored, redaction note, retention policy reference).</w:t>
      </w:r>
    </w:p>
    <w:p>
      <w:r>
        <w:t>Marketing email compliance: include physical mailing address + unsubscribe mechanism on marketing/nurture emails.</w:t>
      </w:r>
    </w:p>
    <w:p>
      <w:r>
        <w:t>Accessibility basics: ensure button text is descriptive, forms have labels, errors are readable, and contrast is acceptable.</w:t>
      </w:r>
    </w:p>
    <w:p>
      <w:r>
        <w:t>3) Deliverability + Reputation Checks (Before Sending Volume)</w:t>
      </w:r>
    </w:p>
    <w:p>
      <w:r>
        <w:t>Confirm sending domain authentication: SPF, DKIM, DMARC passing.</w:t>
      </w:r>
    </w:p>
    <w:p>
      <w:r>
        <w:t>Test inbox placement to Gmail and Outlook using internal seed emails (no link shorteners).</w:t>
      </w:r>
    </w:p>
    <w:p>
      <w:r>
        <w:t>Confirm consistent From Name/From Address across all workflows.</w:t>
      </w:r>
    </w:p>
    <w:p>
      <w:r>
        <w:t>SMS: confirm STOP/HELP behavior, and configure quiet hours (recommended).</w:t>
      </w:r>
    </w:p>
    <w:p>
      <w:r>
        <w:t>4) Data Hygiene + Duplicate Prevention</w:t>
      </w:r>
    </w:p>
    <w:p>
      <w:r>
        <w:t>Prevent duplicate opportunities: workflows must check for an existing open opportunity before creating a new one.</w:t>
      </w:r>
    </w:p>
    <w:p>
      <w:r>
        <w:t>Standardize phone formatting (E.164 if possible) and require email for primary funnels.</w:t>
      </w:r>
    </w:p>
    <w:p>
      <w:r>
        <w:t>Create and enforce Do Not Contact controls: tag 'dnc' and/or field 'Do Not Contact' used as an exclusion condition in all outbound workflows.</w:t>
      </w:r>
    </w:p>
    <w:p>
      <w:r>
        <w:t>5) Incident + Escalation Plan (Support Urgency)</w:t>
      </w:r>
    </w:p>
    <w:p>
      <w:r>
        <w:t>Create urgent routing rules for: terminal down, missing deposit, chargeback deadline.</w:t>
      </w:r>
    </w:p>
    <w:p>
      <w:r>
        <w:t>Urgent tickets must apply tag 'support_urgent' and notify owner immediately.</w:t>
      </w:r>
    </w:p>
    <w:p>
      <w:r>
        <w:t>Add SLA for urgent tickets: internal ping at 1 hour if not moved from New Ticket.</w:t>
      </w:r>
    </w:p>
    <w:p>
      <w:r>
        <w:t>6) Monitoring for First 7 Days (Launch Week)</w:t>
      </w:r>
    </w:p>
    <w:p>
      <w:r>
        <w:t>Daily owner digest (email/SMS): new leads today, leads with no response, deals stuck &gt;7 days.</w:t>
      </w:r>
    </w:p>
    <w:p>
      <w:r>
        <w:t>Daily support digest: new tickets + overdue tickets.</w:t>
      </w:r>
    </w:p>
    <w:p>
      <w:r>
        <w:t>Workflow failure alerts: monitor for bounces and failed actions (where supported); otherwise create an admin task to review failures daily.</w:t>
      </w:r>
    </w:p>
    <w:p>
      <w:r>
        <w:t>7) Production QA Test Pack (Must Run Before Go-Live)</w:t>
      </w:r>
    </w:p>
    <w:p>
      <w:r>
        <w:t>Device tests: iPhone + Android + desktop.</w:t>
      </w:r>
    </w:p>
    <w:p>
      <w:r>
        <w:t>Path tests: statement upload, estimate, chatbot/quiz, book call, support ticket.</w:t>
      </w:r>
    </w:p>
    <w:p>
      <w:r>
        <w:t>File upload test: statement attaches to contact; internal notification includes access link.</w:t>
      </w:r>
    </w:p>
    <w:p>
      <w:r>
        <w:t>Tracking test: UTMs populate fields; thank-you pages fire conversion events; booking confirmation event fires.</w:t>
      </w:r>
    </w:p>
    <w:p>
      <w:r>
        <w:t>No-show + reschedule: verify reminder timing and rescue workflow.</w:t>
      </w:r>
    </w:p>
    <w:p>
      <w:r>
        <w:t>SLA timers: verify at least one staged test triggers internal pings.</w:t>
      </w:r>
    </w:p>
    <w:p>
      <w:r>
        <w:t>8) Rollback / Fallback Plan</w:t>
      </w:r>
    </w:p>
    <w:p>
      <w:r>
        <w:t>Identify workflows to disable first if issues arise (chat intake, nurture, SLA pings).</w:t>
      </w:r>
    </w:p>
    <w:p>
      <w:r>
        <w:t>Maintain a manual fallback: /upload-statement form + direct calendar link + support email/phone visible.</w:t>
      </w:r>
    </w:p>
    <w:p>
      <w:r>
        <w:t>Keep a simple 'system status' note for internal staff during launch week.</w:t>
      </w:r>
    </w:p>
    <w:p>
      <w:r>
        <w:t>9) Go-Live Sign-Off (Developer Must Confirm)</w:t>
      </w:r>
    </w:p>
    <w:p>
      <w:r>
        <w:t>All required pages exist and are linked correctly (Privacy/Terms/Support/Thanks-Support).</w:t>
      </w:r>
    </w:p>
    <w:p>
      <w:r>
        <w:t>All compliance microline + disclaimer placement is correct.</w:t>
      </w:r>
    </w:p>
    <w:p>
      <w:r>
        <w:t>Consent language present on all capture points.</w:t>
      </w:r>
    </w:p>
    <w:p>
      <w:r>
        <w:t>Deliverability checks complete (SPF/DKIM/DMARC + seed tests).</w:t>
      </w:r>
    </w:p>
    <w:p>
      <w:r>
        <w:t>No duplicates observed in test runs (contacts and opportunities).</w:t>
      </w:r>
    </w:p>
    <w:p>
      <w:r>
        <w:t>All workflows A–I + automation addendum + AI routes pass QA.</w:t>
      </w:r>
    </w:p>
    <w:p>
      <w:r>
        <w:t>Tracking verified (UTMs + conversion events).</w:t>
      </w:r>
    </w:p>
    <w:p>
      <w:r>
        <w:t>PROFIT INSTRUMENTATION FIELDS (FOR $100K/MO PROFIT TRACKING)</w:t>
      </w:r>
    </w:p>
    <w:p>
      <w:r>
        <w:t>Purpose: Add fields that allow Liberty Bancard to track profit per account, forecast monthly profit, tier merchants, and manage risk/retention. These fields are required to operate toward $100k/month profit with visibility. Developer should create these as GHL Custom Fields (and where noted, Custom Values or Tags).</w:t>
      </w:r>
    </w:p>
    <w:p>
      <w:r>
        <w:t>1) Profit + Volume Fields (Required)</w:t>
      </w:r>
    </w:p>
    <w:p>
      <w:r>
        <w:t>Monthly Processing Volume ($) — number</w:t>
      </w:r>
    </w:p>
    <w:p>
      <w:r>
        <w:t>Avg Ticket ($) — number (optional but recommended)</w:t>
      </w:r>
    </w:p>
    <w:p>
      <w:r>
        <w:t>Highest Ticket ($) — number (optional)</w:t>
      </w:r>
    </w:p>
    <w:p>
      <w:r>
        <w:t>Total Monthly Fees ($) — number (optional; useful for effective rate)</w:t>
      </w:r>
    </w:p>
    <w:p>
      <w:r>
        <w:t>Effective Rate (%) — number/text (calculated or entered from statement review)</w:t>
      </w:r>
    </w:p>
    <w:p>
      <w:r>
        <w:t>Estimated Gross Profit (bps) — number (basis points)</w:t>
      </w:r>
    </w:p>
    <w:p>
      <w:r>
        <w:t>Estimated Gross Profit ($/mo) — number</w:t>
      </w:r>
    </w:p>
    <w:p>
      <w:r>
        <w:t>Estimated Net Profit ($/mo) — number (manual at first; later can be rules-based)</w:t>
      </w:r>
    </w:p>
    <w:p>
      <w:r>
        <w:t>Expected Go-Live Date — date</w:t>
      </w:r>
    </w:p>
    <w:p>
      <w:r>
        <w:t>Actual Go-Live Date — date</w:t>
      </w:r>
    </w:p>
    <w:p>
      <w:r>
        <w:t>2) Merchant Tiering (Required)</w:t>
      </w:r>
    </w:p>
    <w:p>
      <w:r>
        <w:t>These fields power reporting, prioritization, and lifecycle automation.</w:t>
      </w:r>
    </w:p>
    <w:p>
      <w:r>
        <w:t>Merchant Tier — dropdown: A / B / C (based on estimated net profit and strategic value)</w:t>
      </w:r>
    </w:p>
    <w:p>
      <w:r>
        <w:t>Risk Tier — dropdown: 1 / 2 / 3 (based on vertical + ticket size + business model)</w:t>
      </w:r>
    </w:p>
    <w:p>
      <w:r>
        <w:t>Health Score — dropdown: Green / Yellow / Red</w:t>
      </w:r>
    </w:p>
    <w:p>
      <w:r>
        <w:t>Churn Risk Flag — dropdown: None / Low / Medium / High (optional)</w:t>
      </w:r>
    </w:p>
    <w:p>
      <w:r>
        <w:t>3) Acquisition + Attribution Fields (Recommended)</w:t>
      </w:r>
    </w:p>
    <w:p>
      <w:r>
        <w:t>Lead Source (normalized) — dropdown: Website / Chat / Outbound / Referral / Partner / Other</w:t>
      </w:r>
    </w:p>
    <w:p>
      <w:r>
        <w:t>Referred By — text (name/company)</w:t>
      </w:r>
    </w:p>
    <w:p>
      <w:r>
        <w:t>Partner Type — dropdown: CPA / Bookkeeper / POS Dealer / Agency / ISO / Other</w:t>
      </w:r>
    </w:p>
    <w:p>
      <w:r>
        <w:t>Campaign Name — text (optional; separate from UTMs for internal labeling)</w:t>
      </w:r>
    </w:p>
    <w:p>
      <w:r>
        <w:t>4) Operational + Retention Fields (Recommended)</w:t>
      </w:r>
    </w:p>
    <w:p>
      <w:r>
        <w:t>Primary Offer Path — dropdown: Wholesale / 0% Program / Terminal Needed / Compare vs Square/Stripe / Not Sure</w:t>
      </w:r>
    </w:p>
    <w:p>
      <w:r>
        <w:t>Onboarding Status Notes — long text</w:t>
      </w:r>
    </w:p>
    <w:p>
      <w:r>
        <w:t>Funding Notes — long text (cutoffs, deposit expectations, special handling)</w:t>
      </w:r>
    </w:p>
    <w:p>
      <w:r>
        <w:t>Terminal Status — dropdown: Not Needed / Needed / Ordered / Delivered / Live</w:t>
      </w:r>
    </w:p>
    <w:p>
      <w:r>
        <w:t>Last Statement Review Date — date</w:t>
      </w:r>
    </w:p>
    <w:p>
      <w:r>
        <w:t>Next Statement Review Date — date (for quarterly check-ups)</w:t>
      </w:r>
    </w:p>
    <w:p>
      <w:r>
        <w:t>5) Support Load + Service Fields (Optional but Useful)</w:t>
      </w:r>
    </w:p>
    <w:p>
      <w:r>
        <w:t>Support Tickets (Last 30 Days) — number (if tracked)</w:t>
      </w:r>
    </w:p>
    <w:p>
      <w:r>
        <w:t>Last Support Ticket Date — date (if tracked)</w:t>
      </w:r>
    </w:p>
    <w:p>
      <w:r>
        <w:t>Preferred Contact Method — dropdown: Text / Email / Call</w:t>
      </w:r>
    </w:p>
    <w:p>
      <w:r>
        <w:t>6) Tags to Pair with Fields (Recommended)</w:t>
      </w:r>
    </w:p>
    <w:p>
      <w:r>
        <w:t>tier_a / tier_b / tier_c (optional; can be inferred from Merchant Tier)</w:t>
      </w:r>
    </w:p>
    <w:p>
      <w:r>
        <w:t>risk_1 / risk_2 / risk_3</w:t>
      </w:r>
    </w:p>
    <w:p>
      <w:r>
        <w:t>health_green / health_yellow / health_red</w:t>
      </w:r>
    </w:p>
    <w:p>
      <w:r>
        <w:t>profit_250_plus / profit_500_plus / profit_1000_plus (optional buckets for reporting)</w:t>
      </w:r>
    </w:p>
    <w:p>
      <w:r>
        <w:t>7) Reporting Requirements (Developer Notes)</w:t>
      </w:r>
    </w:p>
    <w:p>
      <w:r>
        <w:t>Create views/filters to list customers by: Estimated Net Profit ($/mo) descending, Merchant Tier, Risk Tier, Health Score.</w:t>
      </w:r>
    </w:p>
    <w:p>
      <w:r>
        <w:t>Add a weekly owner report (email) summarizing: new Closed Won count, sum of Estimated Net Profit added, customers flagged Yellow/Red, and deals stuck in onboarding.</w:t>
      </w:r>
    </w:p>
    <w:p>
      <w:r>
        <w:t>Ensure Closed Won workflow prompts entry of Estimated Net Profit ($/mo) and Expected Go-Live Date if blank (via task or internal form).</w:t>
      </w:r>
    </w:p>
    <w:p>
      <w:r>
        <w:t>ADDITIONAL REQUIRED PAGES + FULL COPY (PRE-PRODUCTION)</w:t>
      </w:r>
    </w:p>
    <w:p>
      <w:r>
        <w:t>These pages were referenced in Production Readiness but need full paste-ready copy. Build them in GHL before go-live. Global header/footer + compliance microline apply site-wide.</w:t>
      </w:r>
    </w:p>
    <w:p>
      <w:r>
        <w:rPr>
          <w:b/>
        </w:rPr>
        <w:t>PAGE 7 - Get Started Mini-Quiz (/get-started)</w:t>
      </w:r>
    </w:p>
    <w:p>
      <w:r>
        <w:t>Goal: Increase conversion by routing visitors to the right next step (Upload Statement, Book Call, or Estimate) with a 60-second guided intake. This can replace a chatbot if you want the simplest, most reliable implementation.</w:t>
      </w:r>
    </w:p>
    <w:p>
      <w:r>
        <w:t>SEO (recommended)</w:t>
      </w:r>
    </w:p>
    <w:p>
      <w:r>
        <w:t>Title: Get Started | Liberty Bancard Statement Review</w:t>
      </w:r>
    </w:p>
    <w:p>
      <w:r>
        <w:t>Meta description: Answer 3 quick questions and we’ll route you to the fastest path: upload a statement, book a 10-minute call, or get an estimate.</w:t>
      </w:r>
    </w:p>
    <w:p>
      <w:r>
        <w:t>URL: /get-started</w:t>
      </w:r>
    </w:p>
    <w:p>
      <w:r>
        <w:t>Page Sections (paste-ready copy)</w:t>
      </w:r>
    </w:p>
    <w:p>
      <w:r>
        <w:t>Hero</w:t>
      </w:r>
    </w:p>
    <w:p>
      <w:r>
        <w:t>Layout: Centered headline + short subhead + progress-style form below.</w:t>
      </w:r>
    </w:p>
    <w:p>
      <w:r>
        <w:t>H1: Get the Fastest Answer in 60 Seconds.</w:t>
      </w:r>
    </w:p>
    <w:p>
      <w:r>
        <w:t>Subheadline: Tell us your business type, what you want to solve, and whether you need a terminal. We’ll route you to the best next step — with a packet you can keep.</w:t>
      </w:r>
    </w:p>
    <w:p>
      <w:r>
        <w:t>Primary CTA (button): Start (scrolls to form)</w:t>
      </w:r>
    </w:p>
    <w:p>
      <w:r>
        <w:t>Secondary CTA: Upload Statement (30 seconds) → /upload-statement</w:t>
      </w:r>
    </w:p>
    <w:p>
      <w:r>
        <w:t>Microcopy (under CTA): We don’t sell a rate. We prove your real cost and fix it.</w:t>
      </w:r>
    </w:p>
    <w:p>
      <w:r>
        <w:t>Mini-Quiz Form Block</w:t>
      </w:r>
    </w:p>
    <w:p>
      <w:r>
        <w:t>Form headline: Quick Questions</w:t>
      </w:r>
    </w:p>
    <w:p>
      <w:r>
        <w:t>Intro line: Pick what’s true. No pressure — this just routes you to the right plan.</w:t>
      </w:r>
    </w:p>
    <w:p>
      <w:r>
        <w:t>Field 1 (dropdown): What are you trying to solve?</w:t>
      </w:r>
    </w:p>
    <w:p>
      <w:r>
        <w:t>Lower total fees</w:t>
      </w:r>
    </w:p>
    <w:p>
      <w:r>
        <w:t>Deposit clarity / funding timing</w:t>
      </w:r>
    </w:p>
    <w:p>
      <w:r>
        <w:t>See if 0% is a fit (where permitted)</w:t>
      </w:r>
    </w:p>
    <w:p>
      <w:r>
        <w:t>Need a terminal / setup help</w:t>
      </w:r>
    </w:p>
    <w:p>
      <w:r>
        <w:t>Compare vs Square/Stripe</w:t>
      </w:r>
    </w:p>
    <w:p>
      <w:r>
        <w:t>Not sure — just show me the best path</w:t>
      </w:r>
    </w:p>
    <w:p>
      <w:r>
        <w:t>Field 2 (dropdown): What type of business are you?</w:t>
      </w:r>
    </w:p>
    <w:p>
      <w:r>
        <w:t>Medical/Dental/Medspa</w:t>
      </w:r>
    </w:p>
    <w:p>
      <w:r>
        <w:t>Automotive</w:t>
      </w:r>
    </w:p>
    <w:p>
      <w:r>
        <w:t>Restaurant</w:t>
      </w:r>
    </w:p>
    <w:p>
      <w:r>
        <w:t>Home Services</w:t>
      </w:r>
    </w:p>
    <w:p>
      <w:r>
        <w:t>Retail</w:t>
      </w:r>
    </w:p>
    <w:p>
      <w:r>
        <w:t>Other</w:t>
      </w:r>
    </w:p>
    <w:p>
      <w:r>
        <w:t>Field 3 (dropdown): Monthly card volume range</w:t>
      </w:r>
    </w:p>
    <w:p>
      <w:r>
        <w:t>&lt; $5k</w:t>
      </w:r>
    </w:p>
    <w:p>
      <w:r>
        <w:t>$5k–$15k</w:t>
      </w:r>
    </w:p>
    <w:p>
      <w:r>
        <w:t>$15k–$50k</w:t>
      </w:r>
    </w:p>
    <w:p>
      <w:r>
        <w:t>$50k–$150k</w:t>
      </w:r>
    </w:p>
    <w:p>
      <w:r>
        <w:t>$150k+</w:t>
      </w:r>
    </w:p>
    <w:p>
      <w:r>
        <w:t>Field 4 (yes/no): Do you need a terminal?</w:t>
      </w:r>
    </w:p>
    <w:p>
      <w:r>
        <w:t>Field 5 (yes/no): Are you interested in a compliant 0% program? (where permitted)</w:t>
      </w:r>
    </w:p>
    <w:p>
      <w:r>
        <w:t>Contact capture (required): Name, Email, Mobile</w:t>
      </w:r>
    </w:p>
    <w:p>
      <w:r>
        <w:t>Consent line (required): By submitting, you agree to receive texts/emails about your request. Reply STOP to opt out. Msg/data rates may apply.</w:t>
      </w:r>
    </w:p>
    <w:p>
      <w:r>
        <w:t>Submit button: Show My Next Step</w:t>
      </w:r>
    </w:p>
    <w:p>
      <w:r>
        <w:t>Results / Routing Confirmation (after submit)</w:t>
      </w:r>
    </w:p>
    <w:p>
      <w:r>
        <w:t>After submit, route via workflow and show this on-page confirmation (or redirect to a thank-you page):</w:t>
      </w:r>
    </w:p>
    <w:p>
      <w:r>
        <w:t>Headline: Perfect — here’s your best next step.</w:t>
      </w:r>
    </w:p>
    <w:p>
      <w:r>
        <w:t>Line: We just sent your packet to your email/text.</w:t>
      </w:r>
    </w:p>
    <w:p>
      <w:r>
        <w:t>Buttons shown based on selection:</w:t>
      </w:r>
    </w:p>
    <w:p>
      <w:r>
        <w:t>• Upload Statement (fastest exact answer) → /upload-statement</w:t>
      </w:r>
    </w:p>
    <w:p>
      <w:r>
        <w:t>• Book a 10-Minute Call → [CALENDAR_LINK]</w:t>
      </w:r>
    </w:p>
    <w:p>
      <w:r>
        <w:t>• Get an Estimate (if you don’t have a statement) → /estimate</w:t>
      </w:r>
    </w:p>
    <w:p>
      <w:r>
        <w:t>Trust / Risk Reversal</w:t>
      </w:r>
    </w:p>
    <w:p>
      <w:r>
        <w:t>Headline: Proof-First. No Pressure.</w:t>
      </w:r>
    </w:p>
    <w:p>
      <w:r>
        <w:t>Written breakdown you keep</w:t>
      </w:r>
    </w:p>
    <w:p>
      <w:r>
        <w:t>Apples-to-apples options (no vague promises)</w:t>
      </w:r>
    </w:p>
    <w:p>
      <w:r>
        <w:t>Compliance-first programs</w:t>
      </w:r>
    </w:p>
    <w:p>
      <w:r>
        <w:t>Real human support</w:t>
      </w:r>
    </w:p>
    <w:p>
      <w:r>
        <w:t>Footer note: Global compliance microline + disclaimer apply.</w:t>
      </w:r>
    </w:p>
    <w:p>
      <w:r>
        <w:rPr>
          <w:b/>
        </w:rPr>
        <w:t>PAGE 8 - Support (/support)</w:t>
      </w:r>
    </w:p>
    <w:p>
      <w:r>
        <w:t>Goal: Give merchants a clean support intake path and route tickets into the Support pipeline with SLA nudges. This page should be linked in the footer and used by workflows.</w:t>
      </w:r>
    </w:p>
    <w:p>
      <w:r>
        <w:t>SEO (recommended)</w:t>
      </w:r>
    </w:p>
    <w:p>
      <w:r>
        <w:t>Title: Support | Liberty Bancard</w:t>
      </w:r>
    </w:p>
    <w:p>
      <w:r>
        <w:t>Meta description: Need help with deposits, terminals, chargebacks, or PCI? Submit a support request and we’ll respond during business hours.</w:t>
      </w:r>
    </w:p>
    <w:p>
      <w:r>
        <w:t>URL: /support</w:t>
      </w:r>
    </w:p>
    <w:p>
      <w:r>
        <w:t>Page Sections (paste-ready copy)</w:t>
      </w:r>
    </w:p>
    <w:p>
      <w:r>
        <w:t>Hero</w:t>
      </w:r>
    </w:p>
    <w:p>
      <w:r>
        <w:t>H1: Support That Actually Answers.</w:t>
      </w:r>
    </w:p>
    <w:p>
      <w:r>
        <w:t>Subheadline: Tell us what’s going on and we’ll route it to the right person. For urgent issues, call/text us directly.</w:t>
      </w:r>
    </w:p>
    <w:p>
      <w:r>
        <w:t>Primary CTA: Submit Support Request (scrolls to form)</w:t>
      </w:r>
    </w:p>
    <w:p>
      <w:r>
        <w:t>Secondary CTA: Call/Text 954-266-8214</w:t>
      </w:r>
    </w:p>
    <w:p>
      <w:r>
        <w:t>Support Form Intro</w:t>
      </w:r>
    </w:p>
    <w:p>
      <w:r>
        <w:t>Headline: Submit a Support Request</w:t>
      </w:r>
    </w:p>
    <w:p>
      <w:r>
        <w:t>Microcopy: Please include as much detail as you can (time, amount, and what you expected). Upload screenshots or receipts if helpful.</w:t>
      </w:r>
    </w:p>
    <w:p>
      <w:r>
        <w:t>Form fields (minimum):</w:t>
      </w:r>
    </w:p>
    <w:p>
      <w:r>
        <w:t>Name, Business name, Email, Mobile (required)</w:t>
      </w:r>
    </w:p>
    <w:p>
      <w:r>
        <w:t>Issue type (dropdown): Funding/Deposits • Terminal • Chargeback/Dispute • PCI • Other</w:t>
      </w:r>
    </w:p>
    <w:p>
      <w:r>
        <w:t>Priority (dropdown): Normal • Urgent</w:t>
      </w:r>
    </w:p>
    <w:p>
      <w:r>
        <w:t>Message (required)</w:t>
      </w:r>
    </w:p>
    <w:p>
      <w:r>
        <w:t>File upload (optional)</w:t>
      </w:r>
    </w:p>
    <w:p>
      <w:r>
        <w:t>Consent line (required): By submitting, you agree to receive texts/emails about this support request. Reply STOP to opt out. Msg/data rates may apply.</w:t>
      </w:r>
    </w:p>
    <w:p>
      <w:r>
        <w:t>Submit button: Send to Support</w:t>
      </w:r>
    </w:p>
    <w:p>
      <w:r>
        <w:t>What Happens Next</w:t>
      </w:r>
    </w:p>
    <w:p>
      <w:r>
        <w:t>You’ll receive a confirmation by text/email.</w:t>
      </w:r>
    </w:p>
    <w:p>
      <w:r>
        <w:t>During business hours, we typically respond quickly — and we’ll keep you updated if we need more info.</w:t>
      </w:r>
    </w:p>
    <w:p>
      <w:r>
        <w:t>If your issue is urgent (terminal down, missing deposit, chargeback deadline), call/text 954-266-8214.</w:t>
      </w:r>
    </w:p>
    <w:p>
      <w:r>
        <w:t>Footer trust line</w:t>
      </w:r>
    </w:p>
    <w:p>
      <w:r>
        <w:t>Small line: PCI compliance is the merchant’s responsibility; we provide guidance and support. We do not provide legal or tax advice. (Global disclaimer covers this.)</w:t>
      </w:r>
    </w:p>
    <w:p>
      <w:r>
        <w:rPr>
          <w:b/>
        </w:rPr>
        <w:t>PAGE 9 - Privacy Policy (/privacy-policy)</w:t>
      </w:r>
    </w:p>
    <w:p>
      <w:r>
        <w:t>Note: This is a practical template for production. Have counsel review before publishing. Place in footer site-wide.</w:t>
      </w:r>
    </w:p>
    <w:p>
      <w:r>
        <w:t>Page Copy (paste-ready)</w:t>
      </w:r>
    </w:p>
    <w:p>
      <w:r>
        <w:t>H1</w:t>
      </w:r>
    </w:p>
    <w:p>
      <w:r>
        <w:t>Privacy Policy</w:t>
      </w:r>
    </w:p>
    <w:p>
      <w:r>
        <w:t>Last updated: January 26, 2026</w:t>
      </w:r>
    </w:p>
    <w:p>
      <w:r>
        <w:t>Intro</w:t>
      </w:r>
    </w:p>
    <w:p>
      <w:r>
        <w:t>Liberty Bancard (“Liberty,” “we,” “us”) respects your privacy. This Privacy Policy explains what information we collect, how we use it, and the choices you have when you interact with our website, forms, chat, and services.</w:t>
      </w:r>
    </w:p>
    <w:p>
      <w:r>
        <w:t>Information We Collect</w:t>
      </w:r>
    </w:p>
    <w:p>
      <w:r>
        <w:t>Contact information: name, business name, email, phone number, and other details you submit through forms or chat.</w:t>
      </w:r>
    </w:p>
    <w:p>
      <w:r>
        <w:t>Business information: industry/vertical, approximate volume ranges, current provider (optional), and other intake details you provide.</w:t>
      </w:r>
    </w:p>
    <w:p>
      <w:r>
        <w:t>Files you upload: statements or documents you submit for review (you may redact account numbers if you choose).</w:t>
      </w:r>
    </w:p>
    <w:p>
      <w:r>
        <w:t>Communication data: messages you send us via forms, chat, email, SMS, or phone.</w:t>
      </w:r>
    </w:p>
    <w:p>
      <w:r>
        <w:t>Website usage data: pages visited, referring/landing URLs, and analytics data (e.g., cookies/pixels) to understand site performance.</w:t>
      </w:r>
    </w:p>
    <w:p>
      <w:r>
        <w:t>How We Use Information</w:t>
      </w:r>
    </w:p>
    <w:p>
      <w:r>
        <w:t>To respond to inquiries and provide statement reviews, estimates, and service information you request.</w:t>
      </w:r>
    </w:p>
    <w:p>
      <w:r>
        <w:t>To communicate with you about your request, scheduling, onboarding, and support.</w:t>
      </w:r>
    </w:p>
    <w:p>
      <w:r>
        <w:t>To improve our website, forms, workflows, and customer experience.</w:t>
      </w:r>
    </w:p>
    <w:p>
      <w:r>
        <w:t>To comply with legal obligations and enforce our terms.</w:t>
      </w:r>
    </w:p>
    <w:p>
      <w:r>
        <w:t>Text Messages and Emails</w:t>
      </w:r>
    </w:p>
    <w:p>
      <w:r>
        <w:t>If you provide your phone number and consent, we may send you texts related to your request (such as confirmations, packets, scheduling reminders, and support updates). You can opt out by replying STOP. Message and data rates may apply. We may also send emails related to your request and, where permitted, marketing messages. You can opt out of marketing emails using the unsubscribe link in those messages.</w:t>
      </w:r>
    </w:p>
    <w:p>
      <w:r>
        <w:t>How We Share Information</w:t>
      </w:r>
    </w:p>
    <w:p>
      <w:r>
        <w:t>We do not sell your personal information. We may share information with service providers who help us operate our website, communication systems, analytics, and business operations, subject to confidentiality and security obligations. We may also share information if required by law or to protect our rights and users.</w:t>
      </w:r>
    </w:p>
    <w:p>
      <w:r>
        <w:t>Security</w:t>
      </w:r>
    </w:p>
    <w:p>
      <w:r>
        <w:t>We use reasonable administrative, technical, and organizational measures to protect information. No method of transmission or storage is 100% secure. We encourage you to redact sensitive account numbers from documents you upload if you prefer; for statement reviews we typically only need totals and fee lines.</w:t>
      </w:r>
    </w:p>
    <w:p>
      <w:r>
        <w:t>Retention</w:t>
      </w:r>
    </w:p>
    <w:p>
      <w:r>
        <w:t>We retain information as long as necessary to provide services, maintain records, comply with legal obligations, and resolve disputes. Statement/document retention may vary based on whether you become a customer and operational needs. Refer to our internal retention policy or contact us for details.</w:t>
      </w:r>
    </w:p>
    <w:p>
      <w:r>
        <w:t>Your Choices</w:t>
      </w:r>
    </w:p>
    <w:p>
      <w:r>
        <w:t>Opt out of SMS by replying STOP.</w:t>
      </w:r>
    </w:p>
    <w:p>
      <w:r>
        <w:t>Opt out of marketing emails using the unsubscribe link (service emails may still be sent when necessary).</w:t>
      </w:r>
    </w:p>
    <w:p>
      <w:r>
        <w:t>Request access, correction, or deletion of certain information by contacting us (subject to legal requirements).</w:t>
      </w:r>
    </w:p>
    <w:p>
      <w:r>
        <w:t>Children’s Privacy</w:t>
      </w:r>
    </w:p>
    <w:p>
      <w:r>
        <w:t>Our services are intended for business use and not directed to children. We do not knowingly collect personal information from children.</w:t>
      </w:r>
    </w:p>
    <w:p>
      <w:r>
        <w:t>Contact Us</w:t>
      </w:r>
    </w:p>
    <w:p>
      <w:r>
        <w:t>Questions? Contact: support@libertybancard.com or call/text 954-266-8214.</w:t>
      </w:r>
    </w:p>
    <w:p>
      <w:r>
        <w:rPr>
          <w:b/>
        </w:rPr>
        <w:t>PAGE 10 - Terms of Use (/terms)</w:t>
      </w:r>
    </w:p>
    <w:p>
      <w:r>
        <w:t>Note: This is a practical template for production. Have counsel review before publishing. Place in footer site-wide.</w:t>
      </w:r>
    </w:p>
    <w:p>
      <w:r>
        <w:t>Page Copy (paste-ready)</w:t>
      </w:r>
    </w:p>
    <w:p>
      <w:r>
        <w:t>H1</w:t>
      </w:r>
    </w:p>
    <w:p>
      <w:r>
        <w:t>Terms of Use</w:t>
      </w:r>
    </w:p>
    <w:p>
      <w:r>
        <w:t>Last updated: January 26, 2026</w:t>
      </w:r>
    </w:p>
    <w:p>
      <w:r>
        <w:t>Acceptance of Terms</w:t>
      </w:r>
    </w:p>
    <w:p>
      <w:r>
        <w:t>By accessing or using this website, you agree to these Terms of Use. If you do not agree, do not use the website.</w:t>
      </w:r>
    </w:p>
    <w:p>
      <w:r>
        <w:t>Website Purpose</w:t>
      </w:r>
    </w:p>
    <w:p>
      <w:r>
        <w:t>This website provides general information about Liberty Bancard’s payment processing and related services and allows you to request a statement review, estimate, or support.</w:t>
      </w:r>
    </w:p>
    <w:p>
      <w:r>
        <w:t>No Guarantees / No Savings Claims</w:t>
      </w:r>
    </w:p>
    <w:p>
      <w:r>
        <w:t>Any discussions of pricing, programs, or funding options are subject to eligibility, underwriting, card brand rules, and applicable laws. We do not make savings claims without a statement review and merchant-specific analysis.</w:t>
      </w:r>
    </w:p>
    <w:p>
      <w:r>
        <w:t>No Legal or Tax Advice</w:t>
      </w:r>
    </w:p>
    <w:p>
      <w:r>
        <w:t>Information on this website is for general informational purposes only and does not constitute legal, tax, or accounting advice. You should consult qualified professionals regarding your specific situation.</w:t>
      </w:r>
    </w:p>
    <w:p>
      <w:r>
        <w:t>User Submissions</w:t>
      </w:r>
    </w:p>
    <w:p>
      <w:r>
        <w:t>If you submit information or documents (including statements), you represent that you have the right to provide them. You may redact sensitive numbers. Do not submit information you are not authorized to share.</w:t>
      </w:r>
    </w:p>
    <w:p>
      <w:r>
        <w:t>Intellectual Property</w:t>
      </w:r>
    </w:p>
    <w:p>
      <w:r>
        <w:t>The website content, design, and materials are owned by Liberty or its licensors and are protected by applicable laws. You may not copy, reproduce, or distribute content without permission.</w:t>
      </w:r>
    </w:p>
    <w:p>
      <w:r>
        <w:t>Third-Party Links</w:t>
      </w:r>
    </w:p>
    <w:p>
      <w:r>
        <w:t>This website may include links to third-party sites. We are not responsible for their content or practices.</w:t>
      </w:r>
    </w:p>
    <w:p>
      <w:r>
        <w:t>Limitation of Liability</w:t>
      </w:r>
    </w:p>
    <w:p>
      <w:r>
        <w:t>To the maximum extent permitted by law, Liberty is not liable for indirect or consequential damages arising from your use of the website.</w:t>
      </w:r>
    </w:p>
    <w:p>
      <w:r>
        <w:t>Changes</w:t>
      </w:r>
    </w:p>
    <w:p>
      <w:r>
        <w:t>We may update these Terms from time to time by posting an updated version on this page. The updated date will reflect the latest changes.</w:t>
      </w:r>
    </w:p>
    <w:p>
      <w:r>
        <w:t>Contact</w:t>
      </w:r>
    </w:p>
    <w:p>
      <w:r>
        <w:t>Questions? Contact: support@libertybancard.com or call/text 954-266-8214.</w:t>
      </w:r>
    </w:p>
    <w:p>
      <w:r>
        <w:rPr>
          <w:b/>
        </w:rPr>
        <w:t>THANK YOU PAGES (REQUIRED FOR TRACKING + CONVERSION)</w:t>
      </w:r>
    </w:p>
    <w:p>
      <w:r>
        <w:t>Build these pages to confirm actions, deliver packets, and ensure tracking/pixels fire reliably. Use concise copy and clear next steps.</w:t>
      </w:r>
    </w:p>
    <w:p>
      <w:r>
        <w:rPr>
          <w:b/>
        </w:rPr>
        <w:t>THANK YOU - Statement Upload (/thanks-statement)</w:t>
      </w:r>
    </w:p>
    <w:p>
      <w:r>
        <w:t>Hero</w:t>
      </w:r>
    </w:p>
    <w:p>
      <w:r>
        <w:t>H1: Statement Received — You’re In.</w:t>
      </w:r>
    </w:p>
    <w:p>
      <w:r>
        <w:t>Subheadline: We’ll review your statement line-by-line and send your breakdown during business hours. Want to walk through it together? Book a 10-minute call.</w:t>
      </w:r>
    </w:p>
    <w:p>
      <w:r>
        <w:t>Primary CTA: Book a 10-Minute Call → [CALENDAR_LINK]</w:t>
      </w:r>
    </w:p>
    <w:p>
      <w:r>
        <w:t>Secondary CTA: View Your Packet → /packet/statement-review</w:t>
      </w:r>
    </w:p>
    <w:p>
      <w:r>
        <w:t>What Happens Next</w:t>
      </w:r>
    </w:p>
    <w:p>
      <w:r>
        <w:t>We calculate your true effective rate (total fees ÷ total volume).</w:t>
      </w:r>
    </w:p>
    <w:p>
      <w:r>
        <w:t>We identify the cost drivers (downgrades, add-ons, keyed vs swiped, monthly fees).</w:t>
      </w:r>
    </w:p>
    <w:p>
      <w:r>
        <w:t>We send 2–3 options with apples-to-apples math.</w:t>
      </w:r>
    </w:p>
    <w:p>
      <w:r>
        <w:t>Need to add context?</w:t>
      </w:r>
    </w:p>
    <w:p>
      <w:r>
        <w:t>Reply to our email/text with any notes: what you sell, average ticket, whether you invoice, and what matters most (lower cost vs deposit clarity vs 0% fit vs terminal).</w:t>
      </w:r>
    </w:p>
    <w:p>
      <w:r>
        <w:t>Footer note</w:t>
      </w:r>
    </w:p>
    <w:p>
      <w:r>
        <w:t>Global compliance microline + disclaimer apply.</w:t>
      </w:r>
    </w:p>
    <w:p>
      <w:r>
        <w:rPr>
          <w:b/>
        </w:rPr>
        <w:t>THANK YOU - Estimate (/thanks-estimate)</w:t>
      </w:r>
    </w:p>
    <w:p>
      <w:r>
        <w:t>Hero</w:t>
      </w:r>
    </w:p>
    <w:p>
      <w:r>
        <w:t>H1: Estimate Request Received.</w:t>
      </w:r>
    </w:p>
    <w:p>
      <w:r>
        <w:t>Subheadline: We’ll calculate your estimated effective rate and recommend next steps. For a definitive apples-to-apples comparison, upload a statement anytime.</w:t>
      </w:r>
    </w:p>
    <w:p>
      <w:r>
        <w:t>Primary CTA: Upload Statement (Exact Breakdown) → /upload-statement</w:t>
      </w:r>
    </w:p>
    <w:p>
      <w:r>
        <w:t>Secondary CTA: View Your Packet → /packet/estimate</w:t>
      </w:r>
    </w:p>
    <w:p>
      <w:r>
        <w:t>Quick Reality Check</w:t>
      </w:r>
    </w:p>
    <w:p>
      <w:r>
        <w:t>Effective Rate = Total Fees ÷ Total Volume. It’s the fastest way to stop guessing — but the statement reveals the line-item truth.</w:t>
      </w:r>
    </w:p>
    <w:p>
      <w:r>
        <w:t>Book a call</w:t>
      </w:r>
    </w:p>
    <w:p>
      <w:r>
        <w:t>Prefer a quick walkthrough? Book a 10-minute call.</w:t>
      </w:r>
    </w:p>
    <w:p>
      <w:r>
        <w:t>Book a 10-Minute Call → [CALENDAR_LINK]</w:t>
      </w:r>
    </w:p>
    <w:p>
      <w:r>
        <w:rPr>
          <w:b/>
        </w:rPr>
        <w:t>THANK YOU - Call Booked (/thanks-call)</w:t>
      </w:r>
    </w:p>
    <w:p>
      <w:r>
        <w:t>Hero</w:t>
      </w:r>
    </w:p>
    <w:p>
      <w:r>
        <w:t>H1: You’re Booked.</w:t>
      </w:r>
    </w:p>
    <w:p>
      <w:r>
        <w:t>Subheadline: We’ll review your goals and the cleanest path forward. If you have a statement, upload it now so we can give you exact line-item answers on the call.</w:t>
      </w:r>
    </w:p>
    <w:p>
      <w:r>
        <w:t>Primary CTA: Upload Statement (30 seconds) → /upload-statement</w:t>
      </w:r>
    </w:p>
    <w:p>
      <w:r>
        <w:t>Secondary CTA: View Your Packet → /packet/statement-review</w:t>
      </w:r>
    </w:p>
    <w:p>
      <w:r>
        <w:t>What to bring (optional)</w:t>
      </w:r>
    </w:p>
    <w:p>
      <w:r>
        <w:t>Your most recent processing statement (PDF or photo).</w:t>
      </w:r>
    </w:p>
    <w:p>
      <w:r>
        <w:t>Your approximate monthly volume and average ticket.</w:t>
      </w:r>
    </w:p>
    <w:p>
      <w:r>
        <w:t>Any pain points: fees, deposits, chargebacks, terminal issues, or 0% interest questions.</w:t>
      </w:r>
    </w:p>
    <w:p>
      <w:r>
        <w:t>Contact</w:t>
      </w:r>
    </w:p>
    <w:p>
      <w:r>
        <w:t>Need to reschedule? Use the link in your confirmation email/text. For urgent questions, call/text 954-266-8214.</w:t>
      </w:r>
    </w:p>
    <w:p>
      <w:r>
        <w:rPr>
          <w:b/>
        </w:rPr>
        <w:t>THANK YOU - Support Request (/thanks-support)</w:t>
      </w:r>
    </w:p>
    <w:p>
      <w:r>
        <w:t>Hero</w:t>
      </w:r>
    </w:p>
    <w:p>
      <w:r>
        <w:t>H1: Support Request Received.</w:t>
      </w:r>
    </w:p>
    <w:p>
      <w:r>
        <w:t>Subheadline: We’ve routed your request to the right person. During business hours, we typically respond quickly. If your issue is urgent, call/text us now.</w:t>
      </w:r>
    </w:p>
    <w:p>
      <w:r>
        <w:t>Primary CTA: Call/Text 954-266-8214</w:t>
      </w:r>
    </w:p>
    <w:p>
      <w:r>
        <w:t>Secondary CTA: Back to Support → /support</w:t>
      </w:r>
    </w:p>
    <w:p>
      <w:r>
        <w:t>Help us resolve it faster</w:t>
      </w:r>
    </w:p>
    <w:p>
      <w:r>
        <w:t>Include the time of the issue, amount, and what you expected to happen.</w:t>
      </w:r>
    </w:p>
    <w:p>
      <w:r>
        <w:t>Attach screenshots or receipts if relevant.</w:t>
      </w:r>
    </w:p>
    <w:p>
      <w:r>
        <w:t>If it’s a chargeback/dispute deadline, mark Priority = Urgent.</w:t>
      </w:r>
    </w:p>
    <w:p>
      <w:pPr>
        <w:pStyle w:val="Heading1"/>
      </w:pPr>
      <w:r>
        <w:t>Appendix B — Hidden Sales Library + Pitch Packets (Paste-Ready)</w:t>
      </w:r>
    </w:p>
    <w:p>
      <w:r>
        <w:t>Build as hidden pages; used for automated packet sends. Preserve compliance language.</w:t>
      </w:r>
    </w:p>
    <w:p>
      <w:r>
        <w:rPr>
          <w:b/>
        </w:rPr>
        <w:t>COLLATERAL LIBRARY + PITCH PACKETS (HIDDEN PAGES) — FULL COPY</w:t>
      </w:r>
    </w:p>
    <w:p>
      <w:r>
        <w:t>These pages are used for sales enablement and automated workflow sends. Build them as hidden GHL pages (not in nav). Global header/footer + compliance microline apply. Use UTM parameters in workflow links for tracking (recommended).</w:t>
      </w:r>
    </w:p>
    <w:p>
      <w:r>
        <w:rPr>
          <w:b/>
        </w:rPr>
        <w:t>ASSET LIBRARY INDEX (/assets/)</w:t>
      </w:r>
    </w:p>
    <w:p>
      <w:r>
        <w:t>Hero</w:t>
      </w:r>
    </w:p>
    <w:p>
      <w:r>
        <w:t>H1: Liberty Bancard Sales Library</w:t>
      </w:r>
    </w:p>
    <w:p>
      <w:r>
        <w:t>Subheadline: Proof-first resources to help merchants understand what they actually pay — and how to fix it.</w:t>
      </w:r>
    </w:p>
    <w:p>
      <w:r>
        <w:t>Primary CTA: Upload Statement → /upload-statement</w:t>
      </w:r>
    </w:p>
    <w:p>
      <w:r>
        <w:t>Secondary CTA: Book 10-Minute Call → [CALENDAR_LINK]</w:t>
      </w:r>
    </w:p>
    <w:p>
      <w:r>
        <w:t>Start Here (Core One-Pagers)</w:t>
      </w:r>
    </w:p>
    <w:p>
      <w:r>
        <w:t>Why Liberty (Proof-First Overview) → /assets/one-pagers/why-liberty</w:t>
      </w:r>
    </w:p>
    <w:p>
      <w:r>
        <w:t>How the Statement Review Works → /assets/one-pagers/how-statement-review-works</w:t>
      </w:r>
    </w:p>
    <w:p>
      <w:r>
        <w:t>Funding &amp; Deposit Clarity → /assets/one-pagers/funding-deposits-clarity</w:t>
      </w:r>
    </w:p>
    <w:p>
      <w:r>
        <w:t>Common Hidden Fees Checklist → /assets/one-pagers/hidden-fees-checklist</w:t>
      </w:r>
    </w:p>
    <w:p>
      <w:r>
        <w:t>Statement Upload Security → /assets/security/statement-upload-safety</w:t>
      </w:r>
    </w:p>
    <w:p>
      <w:r>
        <w:rPr>
          <w:b/>
        </w:rPr>
        <w:t>Programs + Competitive + Terminal</w:t>
      </w:r>
    </w:p>
    <w:p>
      <w:r>
        <w:t>0% Processing Overview → /assets/0-percent/overview</w:t>
      </w:r>
    </w:p>
    <w:p>
      <w:r>
        <w:t>0% Compliance Checklist → /assets/0-percent/compliance-checklist</w:t>
      </w:r>
    </w:p>
    <w:p>
      <w:r>
        <w:t>Beat Square &amp; Stripe → /assets/compare/beat-square-stripe</w:t>
      </w:r>
    </w:p>
    <w:p>
      <w:r>
        <w:t>QD4 Terminal Overview → /assets/terminal/qd4</w:t>
      </w:r>
    </w:p>
    <w:p>
      <w:r>
        <w:t>Go-Live Checklist → /assets/terminal/go-live-checklist</w:t>
      </w:r>
    </w:p>
    <w:p>
      <w:r>
        <w:t>Verticals</w:t>
      </w:r>
    </w:p>
    <w:p>
      <w:r>
        <w:t>Medical/Dental/Medspa → /assets/verticals/medical</w:t>
      </w:r>
    </w:p>
    <w:p>
      <w:r>
        <w:t>Automotive → /assets/verticals/auto</w:t>
      </w:r>
    </w:p>
    <w:p>
      <w:r>
        <w:t>Restaurants → /assets/verticals/restaurant</w:t>
      </w:r>
    </w:p>
    <w:p>
      <w:r>
        <w:t>Home Services → /assets/verticals/home-services</w:t>
      </w:r>
    </w:p>
    <w:p>
      <w:r>
        <w:t>Retail → /assets/verticals/retail</w:t>
      </w:r>
    </w:p>
    <w:p>
      <w:r>
        <w:t>Case Studies</w:t>
      </w:r>
    </w:p>
    <w:p>
      <w:r>
        <w:t>Medical Front Desk → /assets/case-studies/medical-front-desk</w:t>
      </w:r>
    </w:p>
    <w:p>
      <w:r>
        <w:t>Automotive High Ticket → /assets/case-studies/auto-high-ticket</w:t>
      </w:r>
    </w:p>
    <w:p>
      <w:r>
        <w:t>Restaurant Tips &amp; Speed → /assets/case-studies/restaurant-tips-speed</w:t>
      </w:r>
    </w:p>
    <w:p>
      <w:r>
        <w:t>Home Services Mobile → /assets/case-studies/home-services-mobile</w:t>
      </w:r>
    </w:p>
    <w:p>
      <w:r>
        <w:t>Retail Fast Checkout → /assets/case-studies/retail-fast-checkout</w:t>
      </w:r>
    </w:p>
    <w:p>
      <w:r>
        <w:rPr>
          <w:b/>
        </w:rPr>
        <w:t>One-Pager — Why Liberty (/assets/one-pagers/why-liberty)</w:t>
      </w:r>
    </w:p>
    <w:p>
      <w:r>
        <w:t>Hero</w:t>
      </w:r>
    </w:p>
    <w:p>
      <w:r>
        <w:t>H1: We Don’t Quote Rates. We Diagnose Statements.</w:t>
      </w:r>
    </w:p>
    <w:p>
      <w:r>
        <w:t>Subheadline: Your “rate” isn’t your cost. We audit your statement line-by-line, calculate your true effective rate, and deliver a clear plan to lower total processing cost — with options that fit your business.</w:t>
      </w:r>
    </w:p>
    <w:p>
      <w:r>
        <w:t>Primary CTA: Upload Statement → /upload-statement</w:t>
      </w:r>
    </w:p>
    <w:p>
      <w:r>
        <w:t>Secondary CTA: Book 10-Minute Call → [CALENDAR_LINK]</w:t>
      </w:r>
    </w:p>
    <w:p>
      <w:r>
        <w:t>The Problem</w:t>
      </w:r>
    </w:p>
    <w:p>
      <w:r>
        <w:t>Fees that stack every month (add-ons you don’t notice until you do).</w:t>
      </w:r>
    </w:p>
    <w:p>
      <w:r>
        <w:t>Deposits that don’t match expectations.</w:t>
      </w:r>
    </w:p>
    <w:p>
      <w:r>
        <w:t>Downgrades and “qualified” pricing that doesn’t apply in real life.</w:t>
      </w:r>
    </w:p>
    <w:p>
      <w:r>
        <w:t>Support that disappears after you sign.</w:t>
      </w:r>
    </w:p>
    <w:p>
      <w:r>
        <w:t>The Liberty Method</w:t>
      </w:r>
    </w:p>
    <w:p>
      <w:r>
        <w:t>1) Diagnose your statement (line-item review).</w:t>
      </w:r>
    </w:p>
    <w:p>
      <w:r>
        <w:t>2) Explain the cost drivers (card mix, downgrades, add-ons, keyed vs swiped).</w:t>
      </w:r>
    </w:p>
    <w:p>
      <w:r>
        <w:t>3) Deliver 2–3 clear options with apples-to-apples math.</w:t>
      </w:r>
    </w:p>
    <w:p>
      <w:r>
        <w:t>What You Get</w:t>
      </w:r>
    </w:p>
    <w:p>
      <w:r>
        <w:rPr>
          <w:b/>
        </w:rPr>
        <w:t>Your true effective rate (total fees ÷ total volume).</w:t>
      </w:r>
    </w:p>
    <w:p>
      <w:r>
        <w:t>A list of cost drivers (downgrades, add-ons, transaction types).</w:t>
      </w:r>
    </w:p>
    <w:p>
      <w:r>
        <w:t>2–3 best-fit options (wholesale or compliant “0%” where permitted and appropriate).</w:t>
      </w:r>
    </w:p>
    <w:p>
      <w:r>
        <w:t>Funding timing expectations and available options (if qualified).</w:t>
      </w:r>
    </w:p>
    <w:p>
      <w:r>
        <w:t>Implementation plan (terminal + onboarding + support).</w:t>
      </w:r>
    </w:p>
    <w:p>
      <w:r>
        <w:t>Risk Reversal</w:t>
      </w:r>
    </w:p>
    <w:p>
      <w:r>
        <w:t>If we can’t identify a meaningful improvement from your statement and goals, we’ll tell you — and you’ll still keep the breakdown so you can make a smarter decision.</w:t>
      </w:r>
    </w:p>
    <w:p>
      <w:r>
        <w:rPr>
          <w:b/>
        </w:rPr>
        <w:t>One-Pager — How the Statement Review Works (/assets/one-pagers/how-statement-review-works)</w:t>
      </w:r>
    </w:p>
    <w:p>
      <w:r>
        <w:t>Hero</w:t>
      </w:r>
    </w:p>
    <w:p>
      <w:r>
        <w:t>H1: What Happens After You Upload a Statement</w:t>
      </w:r>
    </w:p>
    <w:p>
      <w:r>
        <w:t>Subheadline: Stop guessing what you pay to accept cards. We show your real cost — and how to improve it.</w:t>
      </w:r>
    </w:p>
    <w:p>
      <w:r>
        <w:t>Primary CTA: Upload Statement → /upload-statement</w:t>
      </w:r>
    </w:p>
    <w:p>
      <w:r>
        <w:t>Secondary CTA: Book 10-Minute Call → [CALENDAR_LINK]</w:t>
      </w:r>
    </w:p>
    <w:p>
      <w:r>
        <w:t>4-Step Timeline</w:t>
      </w:r>
    </w:p>
    <w:p>
      <w:r>
        <w:t>1) Upload (secure). PDF or photo; redaction optional.</w:t>
      </w:r>
    </w:p>
    <w:p>
      <w:r>
        <w:t>2) Line-item breakdown + effective rate math.</w:t>
      </w:r>
    </w:p>
    <w:p>
      <w:r>
        <w:t>3) 2–3 options with apples-to-apples comparison.</w:t>
      </w:r>
    </w:p>
    <w:p>
      <w:r>
        <w:t>4) Implement + support after go-live.</w:t>
      </w:r>
    </w:p>
    <w:p>
      <w:r>
        <w:t>What We Look For</w:t>
      </w:r>
    </w:p>
    <w:p>
      <w:r>
        <w:t>Monthly/annual add-ons and hidden fees.</w:t>
      </w:r>
    </w:p>
    <w:p>
      <w:r>
        <w:t>Downgrades and “qualified” mismatches.</w:t>
      </w:r>
    </w:p>
    <w:p>
      <w:r>
        <w:t>Keyed vs swiped cost differences.</w:t>
      </w:r>
    </w:p>
    <w:p>
      <w:r>
        <w:t>Non-compliance fees and avoidable penalties.</w:t>
      </w:r>
    </w:p>
    <w:p>
      <w:r>
        <w:t>Funding cutoffs and deposit clarity.</w:t>
      </w:r>
    </w:p>
    <w:p>
      <w:r>
        <w:t>Deliverables You Receive</w:t>
      </w:r>
    </w:p>
    <w:p>
      <w:r>
        <w:t>Written breakdown you keep.</w:t>
      </w:r>
    </w:p>
    <w:p>
      <w:r>
        <w:t>Effective rate + cost driver list.</w:t>
      </w:r>
    </w:p>
    <w:p>
      <w:r>
        <w:t>Best-fit recommended path.</w:t>
      </w:r>
    </w:p>
    <w:p>
      <w:r>
        <w:t>Implementation plan (terminal + onboarding + support).</w:t>
      </w:r>
    </w:p>
    <w:p>
      <w:r>
        <w:rPr>
          <w:b/>
        </w:rPr>
        <w:t>One-Pager — Funding &amp; Deposit Clarity (/assets/one-pagers/funding-deposits-clarity)</w:t>
      </w:r>
    </w:p>
    <w:p>
      <w:r>
        <w:t>Hero</w:t>
      </w:r>
    </w:p>
    <w:p>
      <w:r>
        <w:t>H1: Funding &amp; Deposits: What to Expect</w:t>
      </w:r>
    </w:p>
    <w:p>
      <w:r>
        <w:t>Subheadline: Know when you’ll get paid — and why deposits sometimes don’t match what you expected.</w:t>
      </w:r>
    </w:p>
    <w:p>
      <w:r>
        <w:t>Primary CTA: Upload Statement → /upload-statement</w:t>
      </w:r>
    </w:p>
    <w:p>
      <w:r>
        <w:t>Secondary CTA: Book 10-Minute Call → [CALENDAR_LINK]</w:t>
      </w:r>
    </w:p>
    <w:p>
      <w:r>
        <w:t>Why Deposits Can Feel Confusing</w:t>
      </w:r>
    </w:p>
    <w:p>
      <w:r>
        <w:t>Batch times and cutoff windows.</w:t>
      </w:r>
    </w:p>
    <w:p>
      <w:r>
        <w:t>Weekends and bank schedules.</w:t>
      </w:r>
    </w:p>
    <w:p>
      <w:r>
        <w:t>Risk review / underwriting rules.</w:t>
      </w:r>
    </w:p>
    <w:p>
      <w:r>
        <w:t>Returns, chargebacks, and adjustments.</w:t>
      </w:r>
    </w:p>
    <w:p>
      <w:r>
        <w:t>Fees deducted daily vs monthly (varies by setup).</w:t>
      </w:r>
    </w:p>
    <w:p>
      <w:r>
        <w:t>What Liberty Does</w:t>
      </w:r>
    </w:p>
    <w:p>
      <w:r>
        <w:t>Confirm cutoff times and deposit timing expectations.</w:t>
      </w:r>
    </w:p>
    <w:p>
      <w:r>
        <w:t>Explain fee application and statement line-items.</w:t>
      </w:r>
    </w:p>
    <w:p>
      <w:r>
        <w:t>Recommend available funding options for qualified merchants.</w:t>
      </w:r>
    </w:p>
    <w:p>
      <w:r>
        <w:t>Support you when something doesn’t look right.</w:t>
      </w:r>
    </w:p>
    <w:p>
      <w:r>
        <w:t>CTA</w:t>
      </w:r>
    </w:p>
    <w:p>
      <w:r>
        <w:t>Upload a statement and we’ll clarify your deposit reality with line-item proof.</w:t>
      </w:r>
    </w:p>
    <w:p>
      <w:r>
        <w:rPr>
          <w:b/>
        </w:rPr>
        <w:t>One-Pager — Common Hidden Fees Checklist (/assets/one-pagers/hidden-fees-checklist)</w:t>
      </w:r>
    </w:p>
    <w:p>
      <w:r>
        <w:t>Hero</w:t>
      </w:r>
    </w:p>
    <w:p>
      <w:r>
        <w:t>H1: Common Hidden Fees We Find on Merchant Statements</w:t>
      </w:r>
    </w:p>
    <w:p>
      <w:r>
        <w:t>Subheadline: These aren’t “rate” issues — they’re line-item issues. A statement review makes them obvious.</w:t>
      </w:r>
    </w:p>
    <w:p>
      <w:r>
        <w:t>Primary CTA: Upload Statement → /upload-statement</w:t>
      </w:r>
    </w:p>
    <w:p>
      <w:r>
        <w:t>Secondary CTA: Book 10-Minute Call → [CALENDAR_LINK]</w:t>
      </w:r>
    </w:p>
    <w:p>
      <w:r>
        <w:t>The Usual Suspects</w:t>
      </w:r>
    </w:p>
    <w:p>
      <w:r>
        <w:t>Monthly service/platform fees.</w:t>
      </w:r>
    </w:p>
    <w:p>
      <w:r>
        <w:t>PCI-related fees and non-compliance fees.</w:t>
      </w:r>
    </w:p>
    <w:p>
      <w:r>
        <w:t>Statement/regulatory/program fees.</w:t>
      </w:r>
    </w:p>
    <w:p>
      <w:r>
        <w:t>Batch/auth/network pass-through fees.</w:t>
      </w:r>
    </w:p>
    <w:p>
      <w:r>
        <w:t>AVS/CVV and card-not-present add-ons.</w:t>
      </w:r>
    </w:p>
    <w:p>
      <w:r>
        <w:t>Gateway/virtual terminal fees.</w:t>
      </w:r>
    </w:p>
    <w:p>
      <w:r>
        <w:t>Downgrade-related cost increases.</w:t>
      </w:r>
    </w:p>
    <w:p>
      <w:r>
        <w:t>Chargeback/retrieval/dispute fees.</w:t>
      </w:r>
    </w:p>
    <w:p>
      <w:r>
        <w:t>Equipment-related fees (varies).</w:t>
      </w:r>
    </w:p>
    <w:p>
      <w:r>
        <w:t>Why It Adds Up</w:t>
      </w:r>
    </w:p>
    <w:p>
      <w:r>
        <w:t>A few small monthly lines can quietly become a major annual cost — especially when combined with downgrade patterns and keyed transactions.</w:t>
      </w:r>
    </w:p>
    <w:p>
      <w:r>
        <w:t>Trust Sheet — Statement Upload Security (/assets/security/statement-upload-safety)</w:t>
      </w:r>
    </w:p>
    <w:p>
      <w:r>
        <w:t>Hero</w:t>
      </w:r>
    </w:p>
    <w:p>
      <w:r>
        <w:t>H1: Statement Upload: Secure, Minimal, and Optional Redactions</w:t>
      </w:r>
    </w:p>
    <w:p>
      <w:r>
        <w:t>Subheadline: We don’t need your account numbers. We need totals + fee lines.</w:t>
      </w:r>
    </w:p>
    <w:p>
      <w:r>
        <w:t>Primary CTA: Upload Statement → /upload-statement</w:t>
      </w:r>
    </w:p>
    <w:p>
      <w:r>
        <w:t>Secondary CTA: Book 10-Minute Call → [CALENDAR_LINK]</w:t>
      </w:r>
    </w:p>
    <w:p>
      <w:r>
        <w:t>What We Need</w:t>
      </w:r>
    </w:p>
    <w:p>
      <w:r>
        <w:t>Monthly processing volume totals.</w:t>
      </w:r>
    </w:p>
    <w:p>
      <w:r>
        <w:t>Total fees and fee categories.</w:t>
      </w:r>
    </w:p>
    <w:p>
      <w:r>
        <w:t>Monthly/annual add-ons.</w:t>
      </w:r>
    </w:p>
    <w:p>
      <w:r>
        <w:t>Funding/deposit notes (if shown).</w:t>
      </w:r>
    </w:p>
    <w:p>
      <w:r>
        <w:t>What You Can Redact</w:t>
      </w:r>
    </w:p>
    <w:p>
      <w:r>
        <w:t>Account numbers.</w:t>
      </w:r>
    </w:p>
    <w:p>
      <w:r>
        <w:t>Bank account details.</w:t>
      </w:r>
    </w:p>
    <w:p>
      <w:r>
        <w:t>Full card numbers (if present).</w:t>
      </w:r>
    </w:p>
    <w:p>
      <w:r>
        <w:t>How We Use It</w:t>
      </w:r>
    </w:p>
    <w:p>
      <w:r>
        <w:rPr>
          <w:b/>
        </w:rPr>
        <w:t>Your statement is used for diagnostics only: to calculate effective rate, identify cost drivers, and compare options apples-to-apples. You keep the breakdown whether or not you switch.</w:t>
      </w:r>
    </w:p>
    <w:p>
      <w:r>
        <w:rPr>
          <w:b/>
        </w:rPr>
        <w:t>Program Overview — 0% Processing (/assets/0-percent/overview)</w:t>
      </w:r>
    </w:p>
    <w:p>
      <w:r>
        <w:t>Hero</w:t>
      </w:r>
    </w:p>
    <w:p>
      <w:r>
        <w:t>H1: “0% Processing” Has Rules. We Do It the Right Way.</w:t>
      </w:r>
    </w:p>
    <w:p>
      <w:r>
        <w:t>Subheadline: Eliminating fees requires the correct structure, disclosures, and configuration — and it isn’t right for every business.</w:t>
      </w:r>
    </w:p>
    <w:p>
      <w:r>
        <w:t>Primary CTA: Check Eligibility (Free Review) → /upload-statement</w:t>
      </w:r>
    </w:p>
    <w:p>
      <w:r>
        <w:t>Secondary CTA: Book 10-Minute Call → [CALENDAR_LINK]</w:t>
      </w:r>
    </w:p>
    <w:p>
      <w:r>
        <w:t>Microcopy: Where permitted; rules vary by state and card brand.</w:t>
      </w:r>
    </w:p>
    <w:p>
      <w:r>
        <w:t>Two Legit Approaches</w:t>
      </w:r>
    </w:p>
    <w:p>
      <w:r>
        <w:t>Cash Discount: discount for cash-paying customers; clear and transparent.</w:t>
      </w:r>
    </w:p>
    <w:p>
      <w:r>
        <w:t>Compliant Surcharging: disclosed fee on eligible credit transactions where permitted.</w:t>
      </w:r>
    </w:p>
    <w:p>
      <w:r>
        <w:t>Customer-Friendly Checkout</w:t>
      </w:r>
    </w:p>
    <w:p>
      <w:r>
        <w:t>Clear disclosure before payment.</w:t>
      </w:r>
    </w:p>
    <w:p>
      <w:r>
        <w:t>Receipts that match signage.</w:t>
      </w:r>
    </w:p>
    <w:p>
      <w:r>
        <w:t>Debit handled correctly.</w:t>
      </w:r>
    </w:p>
    <w:p>
      <w:r>
        <w:t>One-sentence staff script (provided).</w:t>
      </w:r>
    </w:p>
    <w:p>
      <w:r>
        <w:t>CTA</w:t>
      </w:r>
    </w:p>
    <w:p>
      <w:r>
        <w:t>Upload your statement so we can recommend the most compliant, lowest-friction approach for your business model.</w:t>
      </w:r>
    </w:p>
    <w:p>
      <w:r>
        <w:rPr>
          <w:b/>
        </w:rPr>
        <w:t>Checklist — 0% Compliance (/assets/0-percent/compliance-checklist)</w:t>
      </w:r>
    </w:p>
    <w:p>
      <w:r>
        <w:t>Hero</w:t>
      </w:r>
    </w:p>
    <w:p>
      <w:r>
        <w:t>H1: 0% Processing Compliance Checklist (Do It Right)</w:t>
      </w:r>
    </w:p>
    <w:p>
      <w:r>
        <w:t>Subheadline: Fee-offset programs require correct structure, disclosures, and configuration — and they aren’t right for every business.</w:t>
      </w:r>
    </w:p>
    <w:p>
      <w:r>
        <w:t>Primary CTA: Upload Statement → /upload-statement</w:t>
      </w:r>
    </w:p>
    <w:p>
      <w:r>
        <w:t>Secondary CTA: Book 10-Minute Call → [CALENDAR_LINK]</w:t>
      </w:r>
    </w:p>
    <w:p>
      <w:r>
        <w:t>Microcopy: Where permitted; rules vary by state and card brand.</w:t>
      </w:r>
    </w:p>
    <w:p>
      <w:r>
        <w:t>Step 1: Choose the Correct Program Type</w:t>
      </w:r>
    </w:p>
    <w:p>
      <w:r>
        <w:t>Cash Discount vs Compliant Surcharging (we recommend the right fit).</w:t>
      </w:r>
    </w:p>
    <w:p>
      <w:r>
        <w:rPr>
          <w:b/>
        </w:rPr>
        <w:t>Your ticket size, debit share, and card mix determine what’s smart.</w:t>
      </w:r>
    </w:p>
    <w:p>
      <w:r>
        <w:t>Step 2: Disclosure (No Surprises)</w:t>
      </w:r>
    </w:p>
    <w:p>
      <w:r>
        <w:t>Clear disclosure before payment.</w:t>
      </w:r>
    </w:p>
    <w:p>
      <w:r>
        <w:t>Disclosure at the point of interaction.</w:t>
      </w:r>
    </w:p>
    <w:p>
      <w:r>
        <w:t>Receipt language matches signage/messaging.</w:t>
      </w:r>
    </w:p>
    <w:p>
      <w:r>
        <w:t>Staff has a one-sentence script (provided).</w:t>
      </w:r>
    </w:p>
    <w:p>
      <w:r>
        <w:t>Step 3: Debit Handling (Critical)</w:t>
      </w:r>
    </w:p>
    <w:p>
      <w:r>
        <w:t>Debit must be handled correctly (rules differ from credit).</w:t>
      </w:r>
    </w:p>
    <w:p>
      <w:r>
        <w:t>Confirm terminal/settings reflect correct debit behavior.</w:t>
      </w:r>
    </w:p>
    <w:p>
      <w:r>
        <w:t>Step 4: Receipt Formatting</w:t>
      </w:r>
    </w:p>
    <w:p>
      <w:r>
        <w:t>Receipt clearly reflects base amount, any fee/discount presentation, and total charged.</w:t>
      </w:r>
    </w:p>
    <w:p>
      <w:r>
        <w:t>Receipt presentation aligns with signage.</w:t>
      </w:r>
    </w:p>
    <w:p>
      <w:r>
        <w:t>Step 5: Card Brand Requirements (Where Applicable)</w:t>
      </w:r>
    </w:p>
    <w:p>
      <w:r>
        <w:t>Follow card brand rules and registration steps where required.</w:t>
      </w:r>
    </w:p>
    <w:p>
      <w:r>
        <w:t>Keep program settings consistent across devices/locations.</w:t>
      </w:r>
    </w:p>
    <w:p>
      <w:r>
        <w:t>Step 6: Ongoing Support</w:t>
      </w:r>
    </w:p>
    <w:p>
      <w:r>
        <w:t>Requirements evolve. We provide ongoing support to keep the program clean and compliant.</w:t>
      </w:r>
    </w:p>
    <w:p>
      <w:r>
        <w:rPr>
          <w:b/>
        </w:rPr>
        <w:t>One-Pager — Beat Square &amp; Stripe (/assets/compare/beat-square-stripe)</w:t>
      </w:r>
    </w:p>
    <w:p>
      <w:r>
        <w:t>Hero</w:t>
      </w:r>
    </w:p>
    <w:p>
      <w:r>
        <w:t>H1: Flat-Rate Is Convenient — Until You See the All-In Cost.</w:t>
      </w:r>
    </w:p>
    <w:p>
      <w:r>
        <w:t>Subheadline: Square/Stripe-style flat pricing can become expensive as volume grows. We run an apples-to-apples comparison using your statement — no guesswork.</w:t>
      </w:r>
    </w:p>
    <w:p>
      <w:r>
        <w:t>Primary CTA: Compare My Statement → /upload-statement</w:t>
      </w:r>
    </w:p>
    <w:p>
      <w:r>
        <w:t>Secondary CTA: Book 10-Minute Call → [CALENDAR_LINK]</w:t>
      </w:r>
    </w:p>
    <w:p>
      <w:r>
        <w:t>What We Compare</w:t>
      </w:r>
    </w:p>
    <w:p>
      <w:r>
        <w:t>Effective rate including monthly add-ons.</w:t>
      </w:r>
    </w:p>
    <w:p>
      <w:r>
        <w:t>Card mix and downgrade impact.</w:t>
      </w:r>
    </w:p>
    <w:p>
      <w:r>
        <w:t>Keyed vs swiped differences.</w:t>
      </w:r>
    </w:p>
    <w:p>
      <w:r>
        <w:t>Funding timing expectations and available options (if qualified).</w:t>
      </w:r>
    </w:p>
    <w:p>
      <w:r>
        <w:t>Terminal Option</w:t>
      </w:r>
    </w:p>
    <w:p>
      <w:r>
        <w:t>Liberty Smart Terminal (Dejavoo QD4) with guided onboarding and support after go-live. Free equipment may be available for qualifying merchants (underwriting applies).</w:t>
      </w:r>
    </w:p>
    <w:p>
      <w:r>
        <w:t>Terminal Overview — Liberty Smart Terminal (QD4) (/assets/terminal/qd4)</w:t>
      </w:r>
    </w:p>
    <w:p>
      <w:r>
        <w:t>Hero</w:t>
      </w:r>
    </w:p>
    <w:p>
      <w:r>
        <w:t>H1: Liberty Smart Terminal (Dejavoo QD4)</w:t>
      </w:r>
    </w:p>
    <w:p>
      <w:r>
        <w:t>Subheadline: Modern checkout + guided onboarding — with real support after go-live.</w:t>
      </w:r>
    </w:p>
    <w:p>
      <w:r>
        <w:t>Primary CTA: Check Terminal Eligibility → /upload-statement</w:t>
      </w:r>
    </w:p>
    <w:p>
      <w:r>
        <w:t>Secondary CTA: Book 10-Minute Call → [CALENDAR_LINK]</w:t>
      </w:r>
    </w:p>
    <w:p>
      <w:r>
        <w:t>What It Solves</w:t>
      </w:r>
    </w:p>
    <w:p>
      <w:r>
        <w:t>Faster checkout (tap/chip/mobile).</w:t>
      </w:r>
    </w:p>
    <w:p>
      <w:r>
        <w:t>More reliable daily operations.</w:t>
      </w:r>
    </w:p>
    <w:p>
      <w:r>
        <w:t>Cleaner receipts and workflows.</w:t>
      </w:r>
    </w:p>
    <w:p>
      <w:r>
        <w:t>Support that doesn’t disappear after go-live.</w:t>
      </w:r>
    </w:p>
    <w:p>
      <w:r>
        <w:t>What’s Included</w:t>
      </w:r>
    </w:p>
    <w:p>
      <w:r>
        <w:t>Terminal configuration + go-live setup.</w:t>
      </w:r>
    </w:p>
    <w:p>
      <w:r>
        <w:t>Simple staff script + training steps.</w:t>
      </w:r>
    </w:p>
    <w:p>
      <w:r>
        <w:t>Support after go-live for troubleshooting.</w:t>
      </w:r>
    </w:p>
    <w:p>
      <w:r>
        <w:t>Eligibility Note</w:t>
      </w:r>
    </w:p>
    <w:p>
      <w:r>
        <w:t>Free equipment may be available for qualifying merchants. Underwriting and program rules apply.</w:t>
      </w:r>
    </w:p>
    <w:p>
      <w:r>
        <w:rPr>
          <w:b/>
        </w:rPr>
        <w:t>Checklist — Terminal Go-Live (/assets/terminal/go-live-checklist)</w:t>
      </w:r>
    </w:p>
    <w:p>
      <w:r>
        <w:t>Hero</w:t>
      </w:r>
    </w:p>
    <w:p>
      <w:r>
        <w:t>H1: Terminal Go-Live Checklist (QD4 + Liberty Setup)</w:t>
      </w:r>
    </w:p>
    <w:p>
      <w:r>
        <w:t>Subheadline: A simple checklist to make sure your first day is smooth — and your deposits match expectations.</w:t>
      </w:r>
    </w:p>
    <w:p>
      <w:r>
        <w:t>Primary CTA: Book 10-Minute Call → [CALENDAR_LINK]</w:t>
      </w:r>
    </w:p>
    <w:p>
      <w:r>
        <w:t>Secondary CTA: Upload Statement → /upload-statement</w:t>
      </w:r>
    </w:p>
    <w:p>
      <w:r>
        <w:t>Before Go-Live (15–30 minutes)</w:t>
      </w:r>
    </w:p>
    <w:p>
      <w:r>
        <w:t>Confirm connectivity (Wi‑Fi/Ethernet/cellular backup where applicable).</w:t>
      </w:r>
    </w:p>
    <w:p>
      <w:r>
        <w:t>Confirm business details on receipt (name/address).</w:t>
      </w:r>
    </w:p>
    <w:p>
      <w:r>
        <w:t>Confirm processing basics (tap/chip/swipe; PIN debit where applicable).</w:t>
      </w:r>
    </w:p>
    <w:p>
      <w:r>
        <w:t>Staff Basics (5 minutes)</w:t>
      </w:r>
    </w:p>
    <w:p>
      <w:r>
        <w:t>One-sentence script: “Tap, insert, or swipe — you’ll get a receipt right after.”</w:t>
      </w:r>
    </w:p>
    <w:p>
      <w:r>
        <w:t>What to do if a card fails: retry once → insert chip → follow your fallback process.</w:t>
      </w:r>
    </w:p>
    <w:p>
      <w:r>
        <w:t>Confirm tip flow if applicable.</w:t>
      </w:r>
    </w:p>
    <w:p>
      <w:r>
        <w:t>Test Transactions (Must Do)</w:t>
      </w:r>
    </w:p>
    <w:p>
      <w:r>
        <w:t>Run 3 tests: tap, chip, debit (if applicable).</w:t>
      </w:r>
    </w:p>
    <w:p>
      <w:r>
        <w:t>Confirm correct approved amount and receipt output.</w:t>
      </w:r>
    </w:p>
    <w:p>
      <w:r>
        <w:t>Batch + Deposit Expectations</w:t>
      </w:r>
    </w:p>
    <w:p>
      <w:r>
        <w:t>Know your cutoff time (affects settlement).</w:t>
      </w:r>
    </w:p>
    <w:p>
      <w:r>
        <w:t>Weekends/holidays can affect bank schedules.</w:t>
      </w:r>
    </w:p>
    <w:p>
      <w:r>
        <w:t>Deposits may be net of fees depending on setup.</w:t>
      </w:r>
    </w:p>
    <w:p>
      <w:r>
        <w:t>Vertical One-Pager — Medical/Dental/Medspa (/assets/verticals/medical)</w:t>
      </w:r>
    </w:p>
    <w:p>
      <w:r>
        <w:t>Hero</w:t>
      </w:r>
    </w:p>
    <w:p>
      <w:r>
        <w:t>H1: Front Desk Fast. Deposits Clear. Support That Answers.</w:t>
      </w:r>
    </w:p>
    <w:p>
      <w:r>
        <w:t>Subheadline: Built for medical/dental/medspa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Automotive (/assets/verticals/auto)</w:t>
      </w:r>
    </w:p>
    <w:p>
      <w:r>
        <w:t>Hero</w:t>
      </w:r>
    </w:p>
    <w:p>
      <w:r>
        <w:t>H1: High Tickets. Predictable Funding. Less Payment Friction.</w:t>
      </w:r>
    </w:p>
    <w:p>
      <w:r>
        <w:t>Subheadline: Built for automotive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Restaurants (/assets/verticals/restaurant)</w:t>
      </w:r>
    </w:p>
    <w:p>
      <w:r>
        <w:t>Hero</w:t>
      </w:r>
    </w:p>
    <w:p>
      <w:r>
        <w:t>H1: Fast Checkout. Tip-Friendly Setup. Reliable Support.</w:t>
      </w:r>
    </w:p>
    <w:p>
      <w:r>
        <w:t>Subheadline: Built for restaurants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Home Services (/assets/verticals/home-services)</w:t>
      </w:r>
    </w:p>
    <w:p>
      <w:r>
        <w:t>Hero</w:t>
      </w:r>
    </w:p>
    <w:p>
      <w:r>
        <w:t>H1: Mobile Payments + Cashflow Clarity.</w:t>
      </w:r>
    </w:p>
    <w:p>
      <w:r>
        <w:t>Subheadline: Built for home services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t>Vertical One-Pager — Retail (/assets/verticals/retail)</w:t>
      </w:r>
    </w:p>
    <w:p>
      <w:r>
        <w:t>Hero</w:t>
      </w:r>
    </w:p>
    <w:p>
      <w:r>
        <w:t>H1: Shorter Lines. Modern Tap. Support That Sticks Around.</w:t>
      </w:r>
    </w:p>
    <w:p>
      <w:r>
        <w:t>Subheadline: Built for retail operators who want clarity, reliability, and real support — not rate games.</w:t>
      </w:r>
    </w:p>
    <w:p>
      <w:r>
        <w:t>Primary CTA: Upload Statement → /upload-statement</w:t>
      </w:r>
    </w:p>
    <w:p>
      <w:r>
        <w:t>Secondary CTA: Book 10-Minute Call → [CALENDAR_LINK]</w:t>
      </w:r>
    </w:p>
    <w:p>
      <w:r>
        <w:t>What Operators Care About</w:t>
      </w:r>
    </w:p>
    <w:p>
      <w:r>
        <w:t>Fast, clean checkout and fewer payment headaches.</w:t>
      </w:r>
    </w:p>
    <w:p>
      <w:r>
        <w:t>Deposit clarity and predictable expectations.</w:t>
      </w:r>
    </w:p>
    <w:p>
      <w:r>
        <w:t>Lower friction operations and support that responds.</w:t>
      </w:r>
    </w:p>
    <w:p>
      <w:r>
        <w:t>Common Cost Drivers We Find</w:t>
      </w:r>
    </w:p>
    <w:p>
      <w:r>
        <w:t>Keyed vs swiped/cardless patterns that increase cost.</w:t>
      </w:r>
    </w:p>
    <w:p>
      <w:r>
        <w:t>Downgrades and “qualified” mismatches.</w:t>
      </w:r>
    </w:p>
    <w:p>
      <w:r>
        <w:t>Monthly add-ons and stacked fees.</w:t>
      </w:r>
    </w:p>
    <w:p>
      <w:r>
        <w:t>Non-compliance fees and avoidable penalties.</w:t>
      </w:r>
    </w:p>
    <w:p>
      <w:r>
        <w:t>Funding cutoffs and deposit timing assumptions.</w:t>
      </w:r>
    </w:p>
    <w:p>
      <w:r>
        <w:t>What Liberty Delivers</w:t>
      </w:r>
    </w:p>
    <w:p>
      <w:r>
        <w:t>Line-item statement diagnosis + true effective rate.</w:t>
      </w:r>
    </w:p>
    <w:p>
      <w:r>
        <w:t>2–3 clear options with apples-to-apples math.</w:t>
      </w:r>
    </w:p>
    <w:p>
      <w:r>
        <w:t>Implementation plan (terminal + onboarding + support).</w:t>
      </w:r>
    </w:p>
    <w:p>
      <w:r>
        <w:rPr>
          <w:b/>
        </w:rPr>
        <w:t>Case Study — Medical Office (/assets/case-studies/medical-front-desk)</w:t>
      </w:r>
    </w:p>
    <w:p>
      <w:r>
        <w:t>Hero</w:t>
      </w:r>
    </w:p>
    <w:p>
      <w:r>
        <w:t>H1: Case Study: Medical Office — Statement Review → Clarity + Cost Cleanup</w:t>
      </w:r>
    </w:p>
    <w:p>
      <w:r>
        <w:t>Primary CTA: Upload Statement → /upload-statement | Secondary CTA: Book 10-Minute Call → [CALENDAR_LINK]</w:t>
      </w:r>
    </w:p>
    <w:p>
      <w:r>
        <w:t>Quick Snapshot</w:t>
      </w:r>
    </w:p>
    <w:p>
      <w:r>
        <w:t>Industry: Medical</w:t>
      </w:r>
    </w:p>
    <w:p>
      <w:r>
        <w:t>Location: South Florida</w:t>
      </w:r>
    </w:p>
    <w:p>
      <w:r>
        <w:t>Acceptance: In-office + occasional keyed</w:t>
      </w:r>
    </w:p>
    <w:p>
      <w:r>
        <w:t>Goal: Stop guessing monthly costs and remove recurring “mystery fees”</w:t>
      </w:r>
    </w:p>
    <w:p>
      <w:r>
        <w:t>Before</w:t>
      </w:r>
    </w:p>
    <w:p>
      <w:r>
        <w:t>Deposits and fees felt inconsistent month to month.</w:t>
      </w:r>
    </w:p>
    <w:p>
      <w:r>
        <w:t>Add-on lines were unclear and hard to validate.</w:t>
      </w:r>
    </w:p>
    <w:p>
      <w:r>
        <w:t>Keyed transactions increased total cost.</w:t>
      </w:r>
    </w:p>
    <w:p>
      <w:r>
        <w:t>Support was slow and generic.</w:t>
      </w:r>
    </w:p>
    <w:p>
      <w:r>
        <w:t>What We Found</w:t>
      </w:r>
    </w:p>
    <w:p>
      <w:r>
        <w:t>Multiple monthly add-ons not tied to real value.</w:t>
      </w:r>
    </w:p>
    <w:p>
      <w:r>
        <w:t>Downgrade patterns tied to transaction capture.</w:t>
      </w:r>
    </w:p>
    <w:p>
      <w:r>
        <w:t>Higher cost exposure from keyed entries.</w:t>
      </w:r>
    </w:p>
    <w:p>
      <w:r>
        <w:t>Unclear expectations for cutoffs and deposits.</w:t>
      </w:r>
    </w:p>
    <w:p>
      <w:r>
        <w:t>What We Changed</w:t>
      </w:r>
    </w:p>
    <w:p>
      <w:r>
        <w:t>Re-structured pricing approach based on real statement profile.</w:t>
      </w:r>
    </w:p>
    <w:p>
      <w:r>
        <w:t>Process adjustments to reduce avoidable keyed exposure where possible.</w:t>
      </w:r>
    </w:p>
    <w:p>
      <w:r>
        <w:t>Clarified funding expectations and deposit timing.</w:t>
      </w:r>
    </w:p>
    <w:p>
      <w:r>
        <w:t>Support cadence with fast escalation path.</w:t>
      </w:r>
    </w:p>
    <w:p>
      <w:r>
        <w:t>After</w:t>
      </w:r>
    </w:p>
    <w:p>
      <w:r>
        <w:t>Clearer understanding of effective rate and cost drivers.</w:t>
      </w:r>
    </w:p>
    <w:p>
      <w:r>
        <w:t>Fewer confusing monthly line items.</w:t>
      </w:r>
    </w:p>
    <w:p>
      <w:r>
        <w:t>Smoother front desk payment flow.</w:t>
      </w:r>
    </w:p>
    <w:p>
      <w:r>
        <w:t>Faster support responses.</w:t>
      </w:r>
    </w:p>
    <w:p>
      <w:r>
        <w:t>Merchant Quote</w:t>
      </w:r>
    </w:p>
    <w:p>
      <w:r>
        <w:t>“We finally understood what we were actually paying. The breakdown was clear and organized.” — Office Manager</w:t>
      </w:r>
    </w:p>
    <w:p>
      <w:r>
        <w:t>Footer Note</w:t>
      </w:r>
    </w:p>
    <w:p>
      <w:r>
        <w:t>Representative example. Results vary by merchant profile; no savings claims without statement review. (Global disclaimer applies.)</w:t>
      </w:r>
    </w:p>
    <w:p>
      <w:r>
        <w:rPr>
          <w:b/>
        </w:rPr>
        <w:t>Case Study — Automotive Operator (/assets/case-studies/auto-high-ticket)</w:t>
      </w:r>
    </w:p>
    <w:p>
      <w:r>
        <w:t>Hero</w:t>
      </w:r>
    </w:p>
    <w:p>
      <w:r>
        <w:t>H1: Case Study: Automotive Operator — Statement Review → Clarity + Cost Cleanup</w:t>
      </w:r>
    </w:p>
    <w:p>
      <w:r>
        <w:t>Primary CTA: Upload Statement → /upload-statement | Secondary CTA: Book 10-Minute Call → [CALENDAR_LINK]</w:t>
      </w:r>
    </w:p>
    <w:p>
      <w:r>
        <w:t>Quick Snapshot</w:t>
      </w:r>
    </w:p>
    <w:p>
      <w:r>
        <w:t>Industry: Automotive</w:t>
      </w:r>
    </w:p>
    <w:p>
      <w:r>
        <w:t>Location: Florida</w:t>
      </w:r>
    </w:p>
    <w:p>
      <w:r>
        <w:t>Acceptance: In-store + some keyed (phone/invoice)</w:t>
      </w:r>
    </w:p>
    <w:p>
      <w:r>
        <w:t>Goal: Reduce payment friction and improve predictability of deposits</w:t>
      </w:r>
    </w:p>
    <w:p>
      <w:r>
        <w:t>Before</w:t>
      </w:r>
    </w:p>
    <w:p>
      <w:r>
        <w:t>High-ticket payments created anxiety around holds and deposit timing.</w:t>
      </w:r>
    </w:p>
    <w:p>
      <w:r>
        <w:t>Monthly fees were hard to reconcile.</w:t>
      </w:r>
    </w:p>
    <w:p>
      <w:r>
        <w:t>Keyed transactions created cost spikes.</w:t>
      </w:r>
    </w:p>
    <w:p>
      <w:r>
        <w:t>Support felt like a ticket queue.</w:t>
      </w:r>
    </w:p>
    <w:p>
      <w:r>
        <w:t>What We Found</w:t>
      </w:r>
    </w:p>
    <w:p>
      <w:r>
        <w:t>Add-on fees stacking month over month.</w:t>
      </w:r>
    </w:p>
    <w:p>
      <w:r>
        <w:t>Cost increases tied to keyed entries/qualification patterns.</w:t>
      </w:r>
    </w:p>
    <w:p>
      <w:r>
        <w:t>Deposit expectations didn’t match cutoffs/weekends/adjustments.</w:t>
      </w:r>
    </w:p>
    <w:p>
      <w:r>
        <w:t>No operating playbook for edge cases.</w:t>
      </w:r>
    </w:p>
    <w:p>
      <w:r>
        <w:t>What We Changed</w:t>
      </w:r>
    </w:p>
    <w:p>
      <w:r>
        <w:t>Line-item diagnosis + effective rate.</w:t>
      </w:r>
    </w:p>
    <w:p>
      <w:r>
        <w:t>Clear options with apples-to-apples math.</w:t>
      </w:r>
    </w:p>
    <w:p>
      <w:r>
        <w:t>Guidance to reduce avoidable keyed exposure where possible.</w:t>
      </w:r>
    </w:p>
    <w:p>
      <w:r>
        <w:t>Support cadence and escalation path.</w:t>
      </w:r>
    </w:p>
    <w:p>
      <w:r>
        <w:t>After</w:t>
      </w:r>
    </w:p>
    <w:p>
      <w:r>
        <w:t>Better visibility into cost drivers.</w:t>
      </w:r>
    </w:p>
    <w:p>
      <w:r>
        <w:t>Cleaner monthly fee structure.</w:t>
      </w:r>
    </w:p>
    <w:p>
      <w:r>
        <w:t>Improved confidence in deposit timing expectations.</w:t>
      </w:r>
    </w:p>
    <w:p>
      <w:r>
        <w:t>More responsive support.</w:t>
      </w:r>
    </w:p>
    <w:p>
      <w:r>
        <w:t>Merchant Quote</w:t>
      </w:r>
    </w:p>
    <w:p>
      <w:r>
        <w:t>“They gave us options instead of pressure. It felt like an operator helping an operator.” — Owner</w:t>
      </w:r>
    </w:p>
    <w:p>
      <w:r>
        <w:t>Footer Note</w:t>
      </w:r>
    </w:p>
    <w:p>
      <w:r>
        <w:t>Representative example. Results vary by merchant profile; no savings claims without statement review. (Global disclaimer applies.)</w:t>
      </w:r>
    </w:p>
    <w:p>
      <w:r>
        <w:rPr>
          <w:b/>
        </w:rPr>
        <w:t>Case Study — Restaurant (/assets/case-studies/restaurant-tips-speed)</w:t>
      </w:r>
    </w:p>
    <w:p>
      <w:r>
        <w:t>Hero</w:t>
      </w:r>
    </w:p>
    <w:p>
      <w:r>
        <w:t>H1: Case Study: Restaurant — Statement Review → Clarity + Cost Cleanup</w:t>
      </w:r>
    </w:p>
    <w:p>
      <w:r>
        <w:t>Primary CTA: Upload Statement → /upload-statement | Secondary CTA: Book 10-Minute Call → [CALENDAR_LINK]</w:t>
      </w:r>
    </w:p>
    <w:p>
      <w:r>
        <w:t>Quick Snapshot</w:t>
      </w:r>
    </w:p>
    <w:p>
      <w:r>
        <w:t>Industry: Restaurant</w:t>
      </w:r>
    </w:p>
    <w:p>
      <w:r>
        <w:t>Location: South Florida</w:t>
      </w:r>
    </w:p>
    <w:p>
      <w:r>
        <w:t>Acceptance: In-store card-present + tips</w:t>
      </w:r>
    </w:p>
    <w:p>
      <w:r>
        <w:t>Goal: Reduce checkout friction and remove fee confusion</w:t>
      </w:r>
    </w:p>
    <w:p>
      <w:r>
        <w:t>Before</w:t>
      </w:r>
    </w:p>
    <w:p>
      <w:r>
        <w:t>Busy shifts exposed terminal issues and slow checkout moments.</w:t>
      </w:r>
    </w:p>
    <w:p>
      <w:r>
        <w:t>Tip flows created reconciliation headaches.</w:t>
      </w:r>
    </w:p>
    <w:p>
      <w:r>
        <w:t>Monthly fees stacked without clear explanation.</w:t>
      </w:r>
    </w:p>
    <w:p>
      <w:r>
        <w:t>Support was inconsistent.</w:t>
      </w:r>
    </w:p>
    <w:p>
      <w:r>
        <w:t>What We Found</w:t>
      </w:r>
    </w:p>
    <w:p>
      <w:r>
        <w:t>Add-on monthly fees not tied to value.</w:t>
      </w:r>
    </w:p>
    <w:p>
      <w:r>
        <w:t>Cost increases tied to how transactions were run (including keyed entries).</w:t>
      </w:r>
    </w:p>
    <w:p>
      <w:r>
        <w:t>Opportunity to simplify terminal setup and staff process.</w:t>
      </w:r>
    </w:p>
    <w:p>
      <w:r>
        <w:t>Unclear funding expectations for cutoffs/weekends.</w:t>
      </w:r>
    </w:p>
    <w:p>
      <w:r>
        <w:t>What We Changed</w:t>
      </w:r>
    </w:p>
    <w:p>
      <w:r>
        <w:t>Line-item diagnosis + effective rate math.</w:t>
      </w:r>
    </w:p>
    <w:p>
      <w:r>
        <w:t>Cleaner terminal workflow and staff steps.</w:t>
      </w:r>
    </w:p>
    <w:p>
      <w:r>
        <w:t>Clarified funding/deposit expectations.</w:t>
      </w:r>
    </w:p>
    <w:p>
      <w:r>
        <w:t>Support after go-live.</w:t>
      </w:r>
    </w:p>
    <w:p>
      <w:r>
        <w:t>After</w:t>
      </w:r>
    </w:p>
    <w:p>
      <w:r>
        <w:t>Smoother day-to-day checkout.</w:t>
      </w:r>
    </w:p>
    <w:p>
      <w:r>
        <w:t>Cleaner understanding of fees.</w:t>
      </w:r>
    </w:p>
    <w:p>
      <w:r>
        <w:t>Fewer “mystery” lines.</w:t>
      </w:r>
    </w:p>
    <w:p>
      <w:r>
        <w:t>Faster issue resolution.</w:t>
      </w:r>
    </w:p>
    <w:p>
      <w:r>
        <w:t>Merchant Quote</w:t>
      </w:r>
    </w:p>
    <w:p>
      <w:r>
        <w:t>“Everything felt simpler. Checkout improved, and we finally understood what we were paying.” — Manager</w:t>
      </w:r>
    </w:p>
    <w:p>
      <w:r>
        <w:t>Footer Note</w:t>
      </w:r>
    </w:p>
    <w:p>
      <w:r>
        <w:t>Representative example. Results vary by merchant profile; no savings claims without statement review. (Global disclaimer applies.)</w:t>
      </w:r>
    </w:p>
    <w:p>
      <w:r>
        <w:rPr>
          <w:b/>
        </w:rPr>
        <w:t>Case Study — Home Services (/assets/case-studies/home-services-mobile)</w:t>
      </w:r>
    </w:p>
    <w:p>
      <w:r>
        <w:t>Hero</w:t>
      </w:r>
    </w:p>
    <w:p>
      <w:r>
        <w:t>H1: Case Study: Home Services — Statement Review → Clarity + Cost Cleanup</w:t>
      </w:r>
    </w:p>
    <w:p>
      <w:r>
        <w:t>Primary CTA: Upload Statement → /upload-statement | Secondary CTA: Book 10-Minute Call → [CALENDAR_LINK]</w:t>
      </w:r>
    </w:p>
    <w:p>
      <w:r>
        <w:t>Quick Snapshot</w:t>
      </w:r>
    </w:p>
    <w:p>
      <w:r>
        <w:t>Industry: Home Services</w:t>
      </w:r>
    </w:p>
    <w:p>
      <w:r>
        <w:t>Location: Florida</w:t>
      </w:r>
    </w:p>
    <w:p>
      <w:r>
        <w:t>Acceptance: Mobile + occasional keyed</w:t>
      </w:r>
    </w:p>
    <w:p>
      <w:r>
        <w:t>Goal: Clear deposit expectations and fewer cost spikes</w:t>
      </w:r>
    </w:p>
    <w:p>
      <w:r>
        <w:t>Before</w:t>
      </w:r>
    </w:p>
    <w:p>
      <w:r>
        <w:t>Deposits felt unpredictable week to week.</w:t>
      </w:r>
    </w:p>
    <w:p>
      <w:r>
        <w:t>Keyed payments increased cost without visibility.</w:t>
      </w:r>
    </w:p>
    <w:p>
      <w:r>
        <w:t>Monthly “small” fees stacked up.</w:t>
      </w:r>
    </w:p>
    <w:p>
      <w:r>
        <w:t>Support didn’t explain timing/cutoffs.</w:t>
      </w:r>
    </w:p>
    <w:p>
      <w:r>
        <w:t>What We Found</w:t>
      </w:r>
    </w:p>
    <w:p>
      <w:r>
        <w:t>Cost drivers tied to card-not-present/keyed patterns.</w:t>
      </w:r>
    </w:p>
    <w:p>
      <w:r>
        <w:t>Monthly add-ons not clearly justified.</w:t>
      </w:r>
    </w:p>
    <w:p>
      <w:r>
        <w:t>Funding timing assumptions didn’t match reality.</w:t>
      </w:r>
    </w:p>
    <w:p>
      <w:r>
        <w:t>No simple field-team payment playbook.</w:t>
      </w:r>
    </w:p>
    <w:p>
      <w:r>
        <w:t>What We Changed</w:t>
      </w:r>
    </w:p>
    <w:p>
      <w:r>
        <w:t>Statement breakdown + effective rate.</w:t>
      </w:r>
    </w:p>
    <w:p>
      <w:r>
        <w:t>Best-fit option selection based on how payments are taken.</w:t>
      </w:r>
    </w:p>
    <w:p>
      <w:r>
        <w:t>Clear cutoff/deposit expectations.</w:t>
      </w:r>
    </w:p>
    <w:p>
      <w:r>
        <w:t>Operational guidance to reduce avoidable keyed exposure.</w:t>
      </w:r>
    </w:p>
    <w:p>
      <w:r>
        <w:t>After</w:t>
      </w:r>
    </w:p>
    <w:p>
      <w:r>
        <w:t>Better cashflow clarity.</w:t>
      </w:r>
    </w:p>
    <w:p>
      <w:r>
        <w:t>Cleaner understanding of fee categories.</w:t>
      </w:r>
    </w:p>
    <w:p>
      <w:r>
        <w:t>More consistent mobile payment process.</w:t>
      </w:r>
    </w:p>
    <w:p>
      <w:r>
        <w:t>Support that answered quickly.</w:t>
      </w:r>
    </w:p>
    <w:p>
      <w:r>
        <w:t>Merchant Quote</w:t>
      </w:r>
    </w:p>
    <w:p>
      <w:r>
        <w:t>“We stopped guessing. Now we know what’s happening with deposits and why.” — Owner</w:t>
      </w:r>
    </w:p>
    <w:p>
      <w:r>
        <w:t>Footer Note</w:t>
      </w:r>
    </w:p>
    <w:p>
      <w:r>
        <w:t>Representative example. Results vary by merchant profile; no savings claims without statement review. (Global disclaimer applies.)</w:t>
      </w:r>
    </w:p>
    <w:p>
      <w:r>
        <w:rPr>
          <w:b/>
        </w:rPr>
        <w:t>Case Study — Retail (/assets/case-studies/retail-fast-checkout)</w:t>
      </w:r>
    </w:p>
    <w:p>
      <w:r>
        <w:t>Hero</w:t>
      </w:r>
    </w:p>
    <w:p>
      <w:r>
        <w:t>H1: Case Study: Retail — Statement Review → Clarity + Cost Cleanup</w:t>
      </w:r>
    </w:p>
    <w:p>
      <w:r>
        <w:t>Primary CTA: Upload Statement → /upload-statement | Secondary CTA: Book 10-Minute Call → [CALENDAR_LINK]</w:t>
      </w:r>
    </w:p>
    <w:p>
      <w:r>
        <w:t>Quick Snapshot</w:t>
      </w:r>
    </w:p>
    <w:p>
      <w:r>
        <w:t>Industry: Retail</w:t>
      </w:r>
    </w:p>
    <w:p>
      <w:r>
        <w:t>Location: South Florida</w:t>
      </w:r>
    </w:p>
    <w:p>
      <w:r>
        <w:t>Acceptance: In-store card-present (tap/chip)</w:t>
      </w:r>
    </w:p>
    <w:p>
      <w:r>
        <w:t>Goal: Faster checkout and fewer ongoing “mystery fees”</w:t>
      </w:r>
    </w:p>
    <w:p>
      <w:r>
        <w:t>Before</w:t>
      </w:r>
    </w:p>
    <w:p>
      <w:r>
        <w:t>Checkout speed suffered during peak hours.</w:t>
      </w:r>
    </w:p>
    <w:p>
      <w:r>
        <w:t>Occasional terminal reliability issues.</w:t>
      </w:r>
    </w:p>
    <w:p>
      <w:r>
        <w:t>Monthly fees were hard to reconcile.</w:t>
      </w:r>
    </w:p>
    <w:p>
      <w:r>
        <w:t>No clear view of effective rate.</w:t>
      </w:r>
    </w:p>
    <w:p>
      <w:r>
        <w:t>What We Found</w:t>
      </w:r>
    </w:p>
    <w:p>
      <w:r>
        <w:t>Add-on fees stacking.</w:t>
      </w:r>
    </w:p>
    <w:p>
      <w:r>
        <w:t>Downgrade patterns tied to transaction handling.</w:t>
      </w:r>
    </w:p>
    <w:p>
      <w:r>
        <w:t>Opportunities to reduce keyed entries.</w:t>
      </w:r>
    </w:p>
    <w:p>
      <w:r>
        <w:t>Deposit expectations not clearly defined.</w:t>
      </w:r>
    </w:p>
    <w:p>
      <w:r>
        <w:t>What We Changed</w:t>
      </w:r>
    </w:p>
    <w:p>
      <w:r>
        <w:t>Line-item diagnosis + effective rate math.</w:t>
      </w:r>
    </w:p>
    <w:p>
      <w:r>
        <w:t>Modern stable checkout setup where needed.</w:t>
      </w:r>
    </w:p>
    <w:p>
      <w:r>
        <w:t>Process tweaks to reduce avoidable drivers.</w:t>
      </w:r>
    </w:p>
    <w:p>
      <w:r>
        <w:t>Clear deposit expectations + support escalation path.</w:t>
      </w:r>
    </w:p>
    <w:p>
      <w:r>
        <w:t>After</w:t>
      </w:r>
    </w:p>
    <w:p>
      <w:r>
        <w:t>Faster checkout.</w:t>
      </w:r>
    </w:p>
    <w:p>
      <w:r>
        <w:t>Clearer understanding of statement fees.</w:t>
      </w:r>
    </w:p>
    <w:p>
      <w:r>
        <w:t>More consistent acceptance process.</w:t>
      </w:r>
    </w:p>
    <w:p>
      <w:r>
        <w:t>Responsive support.</w:t>
      </w:r>
    </w:p>
    <w:p>
      <w:r>
        <w:t>Merchant Quote</w:t>
      </w:r>
    </w:p>
    <w:p>
      <w:r>
        <w:t>“The breakdown showed exactly what was happening. We got clarity fast and the setup has been stable.” — Store Owner</w:t>
      </w:r>
    </w:p>
    <w:p>
      <w:r>
        <w:t>Footer Note</w:t>
      </w:r>
    </w:p>
    <w:p>
      <w:r>
        <w:t>Representative example. Results vary by merchant profile; no savings claims without statement review. (Global disclaimer applies.)</w:t>
      </w:r>
    </w:p>
    <w:p>
      <w:r>
        <w:rPr>
          <w:b/>
        </w:rPr>
        <w:t>PITCH PACKETS (WORKFLOW DESTINATIONS) — FULL COPY</w:t>
      </w:r>
    </w:p>
    <w:p>
      <w:r>
        <w:rPr>
          <w:b/>
        </w:rPr>
        <w:t>Your Statement Review Packet (/packet/statement-review)</w:t>
      </w:r>
    </w:p>
    <w:p>
      <w:r>
        <w:t>Hero</w:t>
      </w:r>
    </w:p>
    <w:p>
      <w:r>
        <w:t>H1: Your Statement Review Packet</w:t>
      </w:r>
    </w:p>
    <w:p>
      <w:r>
        <w:t>Subheadline: Everything you need to understand the process and what you’ll receive — proof-first, no pressure.</w:t>
      </w:r>
    </w:p>
    <w:p>
      <w:r>
        <w:t>Primary CTA: Upload Statement → /upload-statement</w:t>
      </w:r>
    </w:p>
    <w:p>
      <w:r>
        <w:t>Secondary CTA: Book 10-Minute Call → [CALENDAR_LINK]</w:t>
      </w:r>
    </w:p>
    <w:p>
      <w:r>
        <w:t>What Happens Next</w:t>
      </w:r>
    </w:p>
    <w:p>
      <w:r>
        <w:t>We audit your statement line-by-line.</w:t>
      </w:r>
    </w:p>
    <w:p>
      <w:r>
        <w:t>We calculate your true effective rate (total fees ÷ total volume).</w:t>
      </w:r>
    </w:p>
    <w:p>
      <w:r>
        <w:t>We identify your cost drivers (downgrades, add-ons, keyed vs swiped, monthly fees).</w:t>
      </w:r>
    </w:p>
    <w:p>
      <w:r>
        <w:t>We deliver 2–3 options with apples-to-apples math.</w:t>
      </w:r>
    </w:p>
    <w:p>
      <w:r>
        <w:t>If you choose: we implement + support after go-live.</w:t>
      </w:r>
    </w:p>
    <w:p>
      <w:r>
        <w:t>Start Here (2-Min Overview)</w:t>
      </w:r>
    </w:p>
    <w:p>
      <w:r>
        <w:t>Why Liberty → /assets/one-pagers/why-liberty</w:t>
      </w:r>
    </w:p>
    <w:p>
      <w:r>
        <w:t>How the Statement Review Works → /assets/one-pagers/how-statement-review-works</w:t>
      </w:r>
    </w:p>
    <w:p>
      <w:r>
        <w:t>Proof + Credibility</w:t>
      </w:r>
    </w:p>
    <w:p>
      <w:r>
        <w:t>Common Hidden Fees Checklist → /assets/one-pagers/hidden-fees-checklist</w:t>
      </w:r>
    </w:p>
    <w:p>
      <w:r>
        <w:t>Funding &amp; Deposit Clarity → /assets/one-pagers/funding-deposits-clarity</w:t>
      </w:r>
    </w:p>
    <w:p>
      <w:r>
        <w:t>Statement Upload Security → /assets/security/statement-upload-safety</w:t>
      </w:r>
    </w:p>
    <w:p>
      <w:r>
        <w:t>Fastest Next Step</w:t>
      </w:r>
    </w:p>
    <w:p>
      <w:r>
        <w:t>Upload the statement (PDF or photo). Redact account numbers if you want — we only need totals + fee lines.</w:t>
      </w:r>
    </w:p>
    <w:p>
      <w:r>
        <w:t>Footer Note</w:t>
      </w:r>
    </w:p>
    <w:p>
      <w:r>
        <w:t>Global compliance microline + disclaimer apply. No savings claims without statement review.</w:t>
      </w:r>
    </w:p>
    <w:p>
      <w:r>
        <w:rPr>
          <w:b/>
        </w:rPr>
        <w:t>Your Estimate Packet (/packet/estimate)</w:t>
      </w:r>
    </w:p>
    <w:p>
      <w:r>
        <w:t>Hero</w:t>
      </w:r>
    </w:p>
    <w:p>
      <w:r>
        <w:t>H1: Your Estimate Packet</w:t>
      </w:r>
    </w:p>
    <w:p>
      <w:r>
        <w:t>Subheadline: A quick way to interpret your effective rate — and how to get the exact line-item truth.</w:t>
      </w:r>
    </w:p>
    <w:p>
      <w:r>
        <w:t>Primary CTA: Upload Statement (Exact Breakdown) → /upload-statement</w:t>
      </w:r>
    </w:p>
    <w:p>
      <w:r>
        <w:t>Secondary CTA: Book 10-Minute Call → [CALENDAR_LINK]</w:t>
      </w:r>
    </w:p>
    <w:p>
      <w:r>
        <w:t>What This Estimate Means</w:t>
      </w:r>
    </w:p>
    <w:p>
      <w:r>
        <w:t>Effective Rate = Total Fees ÷ Total Volume. It’s a useful snapshot — but it doesn’t show why you’re paying what you’re paying.</w:t>
      </w:r>
    </w:p>
    <w:p>
      <w:r>
        <w:t>Why a Statement Is the Truth</w:t>
      </w:r>
    </w:p>
    <w:p>
      <w:r>
        <w:t>Monthly/annual add-ons that stack up.</w:t>
      </w:r>
    </w:p>
    <w:p>
      <w:r>
        <w:t>Downgrades and transaction qualification patterns.</w:t>
      </w:r>
    </w:p>
    <w:p>
      <w:r>
        <w:t>Keyed vs swiped differences.</w:t>
      </w:r>
    </w:p>
    <w:p>
      <w:r>
        <w:t>Card mix (debit vs credit, rewards, business cards).</w:t>
      </w:r>
    </w:p>
    <w:p>
      <w:r>
        <w:t>Non-compliance fees and avoidable penalties.</w:t>
      </w:r>
    </w:p>
    <w:p>
      <w:r>
        <w:t>Funding cutoffs and deposit clarity.</w:t>
      </w:r>
    </w:p>
    <w:p>
      <w:r>
        <w:t>Key Docs</w:t>
      </w:r>
    </w:p>
    <w:p>
      <w:r>
        <w:t>Why Liberty → /assets/one-pagers/why-liberty</w:t>
      </w:r>
    </w:p>
    <w:p>
      <w:r>
        <w:t>How Review Works → /assets/one-pagers/how-statement-review-works</w:t>
      </w:r>
    </w:p>
    <w:p>
      <w:r>
        <w:t>Hidden Fees Checklist → /assets/one-pagers/hidden-fees-checklist</w:t>
      </w:r>
    </w:p>
    <w:p>
      <w:r>
        <w:t>Footer Note</w:t>
      </w:r>
    </w:p>
    <w:p>
      <w:r>
        <w:t>Global compliance microline + disclaimer apply. No savings claims without statement review.</w:t>
      </w:r>
    </w:p>
    <w:p>
      <w:r>
        <w:rPr>
          <w:b/>
        </w:rPr>
        <w:t>Your 0% Processing Packet (Compliance-First) (/packet/0-percent)</w:t>
      </w:r>
    </w:p>
    <w:p>
      <w:r>
        <w:t>Hero</w:t>
      </w:r>
    </w:p>
    <w:p>
      <w:r>
        <w:t>H1: Your 0% Processing Packet (Compliance-First)</w:t>
      </w:r>
    </w:p>
    <w:p>
      <w:r>
        <w:t>Subheadline: 0% programs can be a great fit — when structured correctly and permitted. This packet keeps it clear and compliant.</w:t>
      </w:r>
    </w:p>
    <w:p>
      <w:r>
        <w:t>Primary CTA: Check Eligibility (Upload Statement) → /upload-statement</w:t>
      </w:r>
    </w:p>
    <w:p>
      <w:r>
        <w:t>Secondary CTA: Book 10-Minute Call → [CALENDAR_LINK]</w:t>
      </w:r>
    </w:p>
    <w:p>
      <w:r>
        <w:t>What We’ll Confirm</w:t>
      </w:r>
    </w:p>
    <w:p>
      <w:r>
        <w:t>Whether a fee-offset program is appropriate for your business model.</w:t>
      </w:r>
    </w:p>
    <w:p>
      <w:r>
        <w:t>The cleanest customer experience approach.</w:t>
      </w:r>
    </w:p>
    <w:p>
      <w:r>
        <w:t>Required disclosures, receipt format, and rules.</w:t>
      </w:r>
    </w:p>
    <w:p>
      <w:r>
        <w:t>Key Docs</w:t>
      </w:r>
    </w:p>
    <w:p>
      <w:r>
        <w:t>0% Overview → /assets/0-percent/overview</w:t>
      </w:r>
    </w:p>
    <w:p>
      <w:r>
        <w:t>0% Compliance Checklist → /assets/0-percent/compliance-checklist</w:t>
      </w:r>
    </w:p>
    <w:p>
      <w:r>
        <w:t>Also Helpful</w:t>
      </w:r>
    </w:p>
    <w:p>
      <w:r>
        <w:t>Why Liberty → /assets/one-pagers/why-liberty</w:t>
      </w:r>
    </w:p>
    <w:p>
      <w:r>
        <w:t>How Review Works → /assets/one-pagers/how-statement-review-works</w:t>
      </w:r>
    </w:p>
    <w:p>
      <w:r>
        <w:t>Footer Note</w:t>
      </w:r>
    </w:p>
    <w:p>
      <w:r>
        <w:t>Global compliance microline + disclaimer apply. No savings claims without statement review.</w:t>
      </w:r>
    </w:p>
    <w:p>
      <w:r>
        <w:rPr>
          <w:b/>
        </w:rPr>
        <w:t>Your Terminal + Go-Live Packet (/packet/terminal)</w:t>
      </w:r>
    </w:p>
    <w:p>
      <w:r>
        <w:t>Hero</w:t>
      </w:r>
    </w:p>
    <w:p>
      <w:r>
        <w:t>H1: Your Terminal + Go-Live Packet</w:t>
      </w:r>
    </w:p>
    <w:p>
      <w:r>
        <w:t>Subheadline: Modern checkout, guided onboarding, and support that sticks around.</w:t>
      </w:r>
    </w:p>
    <w:p>
      <w:r>
        <w:t>Primary CTA: Check Terminal Eligibility → /upload-statement</w:t>
      </w:r>
    </w:p>
    <w:p>
      <w:r>
        <w:t>Secondary CTA: Book 10-Minute Call → [CALENDAR_LINK]</w:t>
      </w:r>
    </w:p>
    <w:p>
      <w:r>
        <w:t>Key Docs</w:t>
      </w:r>
    </w:p>
    <w:p>
      <w:r>
        <w:t>QD4 Terminal Overview → /assets/terminal/qd4</w:t>
      </w:r>
    </w:p>
    <w:p>
      <w:r>
        <w:t>Go-Live Checklist → /assets/terminal/go-live-checklist</w:t>
      </w:r>
    </w:p>
    <w:p>
      <w:r>
        <w:t>What You Get</w:t>
      </w:r>
    </w:p>
    <w:p>
      <w:r>
        <w:t>Recommended setup based on your business.</w:t>
      </w:r>
    </w:p>
    <w:p>
      <w:r>
        <w:t>Guided onboarding + staff steps.</w:t>
      </w:r>
    </w:p>
    <w:p>
      <w:r>
        <w:t>Support after go-live.</w:t>
      </w:r>
    </w:p>
    <w:p>
      <w:r>
        <w:t>Footer Note</w:t>
      </w:r>
    </w:p>
    <w:p>
      <w:r>
        <w:t>Global compliance microline + disclaimer apply. No savings claims without statement review.</w:t>
      </w:r>
    </w:p>
    <w:p>
      <w:r>
        <w:rPr>
          <w:b/>
        </w:rPr>
        <w:t>Your Comparison Packet: Square/Stripe vs Liberty (/packet/beat-square-stripe)</w:t>
      </w:r>
    </w:p>
    <w:p>
      <w:r>
        <w:t>Hero</w:t>
      </w:r>
    </w:p>
    <w:p>
      <w:r>
        <w:t>H1: Your Comparison Packet: Square/Stripe vs Liberty</w:t>
      </w:r>
    </w:p>
    <w:p>
      <w:r>
        <w:t>Subheadline: Flat-rate is convenient — until you see your all-in cost. This packet shows how we compare apples-to-apples.</w:t>
      </w:r>
    </w:p>
    <w:p>
      <w:r>
        <w:t>Primary CTA: Compare My Statement → /upload-statement</w:t>
      </w:r>
    </w:p>
    <w:p>
      <w:r>
        <w:t>Secondary CTA: Book 10-Minute Call → [CALENDAR_LINK]</w:t>
      </w:r>
    </w:p>
    <w:p>
      <w:r>
        <w:t>What We Compare</w:t>
      </w:r>
    </w:p>
    <w:p>
      <w:r>
        <w:t>Effective rate including monthly add-ons.</w:t>
      </w:r>
    </w:p>
    <w:p>
      <w:r>
        <w:t>Card mix and downgrade impact.</w:t>
      </w:r>
    </w:p>
    <w:p>
      <w:r>
        <w:t>Keyed vs swiped differences.</w:t>
      </w:r>
    </w:p>
    <w:p>
      <w:r>
        <w:t>Funding timing expectations and options (if qualified).</w:t>
      </w:r>
    </w:p>
    <w:p>
      <w:r>
        <w:t>Key Docs</w:t>
      </w:r>
    </w:p>
    <w:p>
      <w:r>
        <w:t>Beat Square &amp; Stripe One-Pager → /assets/compare/beat-square-stripe</w:t>
      </w:r>
    </w:p>
    <w:p>
      <w:r>
        <w:t>Why Liberty → /assets/one-pagers/why-liberty</w:t>
      </w:r>
    </w:p>
    <w:p>
      <w:r>
        <w:t>Footer Note</w:t>
      </w:r>
    </w:p>
    <w:p>
      <w:r>
        <w:t>Global compliance microline + disclaimer apply. No savings claims without statement review.</w:t>
      </w:r>
    </w:p>
    <w:p>
      <w:r>
        <w:rPr>
          <w:b/>
        </w:rPr>
        <w:t>Your Medical/Dental/Medspa Packet (/packet/medical)</w:t>
      </w:r>
    </w:p>
    <w:p>
      <w:r>
        <w:t>Hero</w:t>
      </w:r>
    </w:p>
    <w:p>
      <w:r>
        <w:t>H1: Your Medical/Dental/Medspa Packet</w:t>
      </w:r>
    </w:p>
    <w:p>
      <w:r>
        <w:t>Subheadline: Resources tailored for medical/dental/medspa operators — plus proof and next steps.</w:t>
      </w:r>
    </w:p>
    <w:p>
      <w:r>
        <w:t>Primary CTA: Upload Statement → /upload-statement</w:t>
      </w:r>
    </w:p>
    <w:p>
      <w:r>
        <w:t>Secondary CTA: Book 10-Minute Call → [CALENDAR_LINK]</w:t>
      </w:r>
    </w:p>
    <w:p>
      <w:r>
        <w:t>Start Here</w:t>
      </w:r>
    </w:p>
    <w:p>
      <w:r>
        <w:t>Medical/Dental/Medspa One-Pager → /assets/verticals/medical</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/assets/case-studies/medical-front-desk</w:t>
      </w:r>
    </w:p>
    <w:p>
      <w:r>
        <w:t>Footer Note</w:t>
      </w:r>
    </w:p>
    <w:p>
      <w:r>
        <w:t>Global compliance microline + disclaimer apply. No savings claims without statement review.</w:t>
      </w:r>
    </w:p>
    <w:p>
      <w:r>
        <w:rPr>
          <w:b/>
        </w:rPr>
        <w:t>Your Automotive Packet (/packet/auto)</w:t>
      </w:r>
    </w:p>
    <w:p>
      <w:r>
        <w:t>Hero</w:t>
      </w:r>
    </w:p>
    <w:p>
      <w:r>
        <w:t>H1: Your Automotive Packet</w:t>
      </w:r>
    </w:p>
    <w:p>
      <w:r>
        <w:t>Subheadline: Resources tailored for automotive operators — plus proof and next steps.</w:t>
      </w:r>
    </w:p>
    <w:p>
      <w:r>
        <w:t>Primary CTA: Upload Statement → /upload-statement</w:t>
      </w:r>
    </w:p>
    <w:p>
      <w:r>
        <w:t>Secondary CTA: Book 10-Minute Call → [CALENDAR_LINK]</w:t>
      </w:r>
    </w:p>
    <w:p>
      <w:r>
        <w:t>Start Here</w:t>
      </w:r>
    </w:p>
    <w:p>
      <w:r>
        <w:t>Automotive One-Pager → /assets/verticals/auto</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/assets/case-studies/auto-high-ticket</w:t>
      </w:r>
    </w:p>
    <w:p>
      <w:r>
        <w:t>Footer Note</w:t>
      </w:r>
    </w:p>
    <w:p>
      <w:r>
        <w:t>Global compliance microline + disclaimer apply. No savings claims without statement review.</w:t>
      </w:r>
    </w:p>
    <w:p>
      <w:r>
        <w:rPr>
          <w:b/>
        </w:rPr>
        <w:t>Your Restaurants Packet (/packet/restaurant)</w:t>
      </w:r>
    </w:p>
    <w:p>
      <w:r>
        <w:t>Hero</w:t>
      </w:r>
    </w:p>
    <w:p>
      <w:r>
        <w:t>H1: Your Restaurants Packet</w:t>
      </w:r>
    </w:p>
    <w:p>
      <w:r>
        <w:t>Subheadline: Resources tailored for restaurants operators — plus proof and next steps.</w:t>
      </w:r>
    </w:p>
    <w:p>
      <w:r>
        <w:t>Primary CTA: Upload Statement → /upload-statement</w:t>
      </w:r>
    </w:p>
    <w:p>
      <w:r>
        <w:t>Secondary CTA: Book 10-Minute Call → [CALENDAR_LINK]</w:t>
      </w:r>
    </w:p>
    <w:p>
      <w:r>
        <w:t>Start Here</w:t>
      </w:r>
    </w:p>
    <w:p>
      <w:r>
        <w:t>Restaurants One-Pager → /assets/verticals/restaurant</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/assets/case-studies/restaurant-tips-speed</w:t>
      </w:r>
    </w:p>
    <w:p>
      <w:r>
        <w:t>Footer Note</w:t>
      </w:r>
    </w:p>
    <w:p>
      <w:r>
        <w:t>Global compliance microline + disclaimer apply. No savings claims without statement review.</w:t>
      </w:r>
    </w:p>
    <w:p>
      <w:r>
        <w:rPr>
          <w:b/>
        </w:rPr>
        <w:t>Your Home Services Packet (/packet/home-services)</w:t>
      </w:r>
    </w:p>
    <w:p>
      <w:r>
        <w:t>Hero</w:t>
      </w:r>
    </w:p>
    <w:p>
      <w:r>
        <w:t>H1: Your Home Services Packet</w:t>
      </w:r>
    </w:p>
    <w:p>
      <w:r>
        <w:t>Subheadline: Resources tailored for home services operators — plus proof and next steps.</w:t>
      </w:r>
    </w:p>
    <w:p>
      <w:r>
        <w:t>Primary CTA: Upload Statement → /upload-statement</w:t>
      </w:r>
    </w:p>
    <w:p>
      <w:r>
        <w:t>Secondary CTA: Book 10-Minute Call → [CALENDAR_LINK]</w:t>
      </w:r>
    </w:p>
    <w:p>
      <w:r>
        <w:t>Start Here</w:t>
      </w:r>
    </w:p>
    <w:p>
      <w:r>
        <w:t>Home Services One-Pager → /assets/verticals/home-services</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/assets/case-studies/home-services-mobile</w:t>
      </w:r>
    </w:p>
    <w:p>
      <w:r>
        <w:t>Footer Note</w:t>
      </w:r>
    </w:p>
    <w:p>
      <w:r>
        <w:t>Global compliance microline + disclaimer apply. No savings claims without statement review.</w:t>
      </w:r>
    </w:p>
    <w:p>
      <w:r>
        <w:rPr>
          <w:b/>
        </w:rPr>
        <w:t>Your Retail Packet (/packet/retail)</w:t>
      </w:r>
    </w:p>
    <w:p>
      <w:r>
        <w:t>Hero</w:t>
      </w:r>
    </w:p>
    <w:p>
      <w:r>
        <w:t>H1: Your Retail Packet</w:t>
      </w:r>
    </w:p>
    <w:p>
      <w:r>
        <w:t>Subheadline: Resources tailored for retail operators — plus proof and next steps.</w:t>
      </w:r>
    </w:p>
    <w:p>
      <w:r>
        <w:t>Primary CTA: Upload Statement → /upload-statement</w:t>
      </w:r>
    </w:p>
    <w:p>
      <w:r>
        <w:t>Secondary CTA: Book 10-Minute Call → [CALENDAR_LINK]</w:t>
      </w:r>
    </w:p>
    <w:p>
      <w:r>
        <w:t>Start Here</w:t>
      </w:r>
    </w:p>
    <w:p>
      <w:r>
        <w:t>Retail One-Pager → /assets/verticals/retail</w:t>
      </w:r>
    </w:p>
    <w:p>
      <w:r>
        <w:t>Why Liberty → /assets/one-pagers/why-liberty</w:t>
      </w:r>
    </w:p>
    <w:p>
      <w:r>
        <w:t>How Review Works → /assets/one-pagers/how-statement-review-works</w:t>
      </w:r>
    </w:p>
    <w:p>
      <w:r>
        <w:t>Proof</w:t>
      </w:r>
    </w:p>
    <w:p>
      <w:r>
        <w:t>Hidden Fees Checklist → /assets/one-pagers/hidden-fees-checklist</w:t>
      </w:r>
    </w:p>
    <w:p>
      <w:r>
        <w:t>Funding &amp; Deposit Clarity → /assets/one-pagers/funding-deposits-clarity</w:t>
      </w:r>
    </w:p>
    <w:p>
      <w:r>
        <w:rPr>
          <w:b/>
        </w:rPr>
        <w:t>Case Study (Example)</w:t>
      </w:r>
    </w:p>
    <w:p>
      <w:r>
        <w:t>See case study → /assets/case-studies/retail-fast-checkout</w:t>
      </w:r>
    </w:p>
    <w:p>
      <w:r>
        <w:t>Footer Note</w:t>
      </w:r>
    </w:p>
    <w:p>
      <w:r>
        <w:t>Global compliance microline + disclaimer apply. No savings claims without statement review.</w:t>
      </w:r>
    </w:p>
    <w:p>
      <w:r>
        <w:t>CONTRACTOR SUMMARY (SCOPE + QUOTE CHECKLIST)</w:t>
      </w:r>
    </w:p>
    <w:p>
      <w:r>
        <w:t>Use this section as the top-level implementation brief for the GHL contractor. The contractor should quote each line item, follow the acceptance criteria, and deliver a test plan + go-live support.</w:t>
      </w:r>
    </w:p>
    <w:p>
      <w:r>
        <w:t>A) Build Scope Summary</w:t>
      </w:r>
    </w:p>
    <w:p>
      <w:r>
        <w:t>Public website pages (minimum): Home, 0% Programs, Beat Square/Stripe, About/Contact, Upload Statement, Estimate.</w:t>
      </w:r>
    </w:p>
    <w:p>
      <w:r>
        <w:t>Additional production pages: Get Started mini-quiz, Support, Privacy Policy, Terms, and Thank-you pages (statement, estimate, call, support).</w:t>
      </w:r>
    </w:p>
    <w:p>
      <w:r>
        <w:t>Hidden collateral library pages: /assets/* and /packet/* (full copy included).</w:t>
      </w:r>
    </w:p>
    <w:p>
      <w:r>
        <w:t>Global header/footer implementation with compliance microline + full disclaimer (verbatim).</w:t>
      </w:r>
    </w:p>
    <w:p>
      <w:r>
        <w:t>Forms: Statement Upload (file upload), Estimate, Support Intake, Case Study Intake, and internal control forms (Call Outcome, Review Complete, Onboarding Kickoff).</w:t>
      </w:r>
    </w:p>
    <w:p>
      <w:r>
        <w:t>Calendar: 10-minute call with confirmations, reminders, reschedules, and no-show rescue.</w:t>
      </w:r>
    </w:p>
    <w:p>
      <w:r>
        <w:t>CRM configuration: 3 pipelines (Sales, Onboarding, Support), stages, tags, custom fields (including UTMs + profit instrumentation fields).</w:t>
      </w:r>
    </w:p>
    <w:p>
      <w:r>
        <w:t>Automations: Workflows A–I + Automation Maximization (SLA timers, collateral router, proposal engine templates, post-go-live lifecycle, support routing).</w:t>
      </w:r>
    </w:p>
    <w:p>
      <w:r>
        <w:t>AI enhancements (optional but recommended): structured chatbot or /get-started quiz routing; conversation summarization if available; proof drafting workflow hooks.</w:t>
      </w:r>
    </w:p>
    <w:p>
      <w:r>
        <w:t>Production readiness: deliverability checks, consent enforcement, dedupe/DNC controls, monitoring digests, QA scripts, rollback plan.</w:t>
      </w:r>
    </w:p>
    <w:p>
      <w:r>
        <w:t>B) Inputs Needed From Client</w:t>
      </w:r>
    </w:p>
    <w:p>
      <w:r>
        <w:t>Primary domain + GHL site publishing access.</w:t>
      </w:r>
    </w:p>
    <w:p>
      <w:r>
        <w:t>Brand assets: logo files, preferred colors, fonts (if any), terminal photos (QD4), any team headshots (optional).</w:t>
      </w:r>
    </w:p>
    <w:p>
      <w:r>
        <w:t>Calendar availability rules and the final booking URL (or build inside GHL).</w:t>
      </w:r>
    </w:p>
    <w:p>
      <w:r>
        <w:t>Google Review link (or GHL reputation link) for review workflow.</w:t>
      </w:r>
    </w:p>
    <w:p>
      <w:r>
        <w:t>Email sending configuration: sending domain details + from address; confirm SPF/DKIM/DMARC status.</w:t>
      </w:r>
    </w:p>
    <w:p>
      <w:r>
        <w:t>Tracking IDs: GA4/GTM and Meta Pixel IDs (if used).</w:t>
      </w:r>
    </w:p>
    <w:p>
      <w:r>
        <w:t>Any substantiation for 'America’s Fastest Growing' claim (otherwise use 'one of the fastest-growing').</w:t>
      </w:r>
    </w:p>
    <w:p>
      <w:r>
        <w:t>C) Acceptance Criteria (Must Demonstrate Before Sign-Off)</w:t>
      </w:r>
    </w:p>
    <w:p>
      <w:r>
        <w:t>All pages are mobile responsive; CTAs route correctly; global compliance microline + disclaimer present site-wide.</w:t>
      </w:r>
    </w:p>
    <w:p>
      <w:r>
        <w:t>Statement upload creates/updates contact + opportunity, applies correct tags, sends correct packet links, and creates tasks within SLA.</w:t>
      </w:r>
    </w:p>
    <w:p>
      <w:r>
        <w:t>Estimate flow sends /packet/estimate and prompts upload; tasks created.</w:t>
      </w:r>
    </w:p>
    <w:p>
      <w:r>
        <w:t>Calendar booking creates/updates opportunity and triggers reminders + no-show rescue.</w:t>
      </w:r>
    </w:p>
    <w:p>
      <w:r>
        <w:t>Internal forms (Call Outcome, Review Complete, Onboarding Kickoff) correctly move stages/tags and send the right templates/packets.</w:t>
      </w:r>
    </w:p>
    <w:p>
      <w:r>
        <w:t>Proposal follow-up cadence runs and exits when booked/uploaded/closed won.</w:t>
      </w:r>
    </w:p>
    <w:p>
      <w:r>
        <w:t>Closed Won creates onboarding opportunity + tasks and starts onboarding messaging.</w:t>
      </w:r>
    </w:p>
    <w:p>
      <w:r>
        <w:t>Go-live tag triggers Day 2/7/14/30 lifecycle and review requests.</w:t>
      </w:r>
    </w:p>
    <w:p>
      <w:r>
        <w:t>Support form creates ticket in Support pipeline, routes by category, and SLA escalation works.</w:t>
      </w:r>
    </w:p>
    <w:p>
      <w:r>
        <w:t>UTMs populate fields; conversion events fire on thank-you pages and booking confirmation.</w:t>
      </w:r>
    </w:p>
    <w:p>
      <w:r>
        <w:t>D) Quote Checklist (Contractor Must Itemize)</w:t>
      </w:r>
    </w:p>
    <w:p>
      <w:r>
        <w:t>Build + style all public pages + additional production pages (support, privacy, terms, get-started, thank-you pages).</w:t>
      </w:r>
    </w:p>
    <w:p>
      <w:r>
        <w:t>Build all hidden asset pages and pitch packets with the provided copy.</w:t>
      </w:r>
    </w:p>
    <w:p>
      <w:r>
        <w:t>Configure forms + file upload handling + routing into pipelines.</w:t>
      </w:r>
    </w:p>
    <w:p>
      <w:r>
        <w:t>Configure calendar + reminders + no-show rescue.</w:t>
      </w:r>
    </w:p>
    <w:p>
      <w:r>
        <w:t>Configure pipelines/stages + tags + custom fields (including UTMs + profit fields).</w:t>
      </w:r>
    </w:p>
    <w:p>
      <w:r>
        <w:t>Build workflows A–I, SLA timers, collateral router, proposal engine templates, post-go-live lifecycle, support routing, monitoring digests.</w:t>
      </w:r>
    </w:p>
    <w:p>
      <w:r>
        <w:t>Install tracking scripts and verify conversion events.</w:t>
      </w:r>
    </w:p>
    <w:p>
      <w:r>
        <w:t>Execute QA test pack and provide a go-live checklist + rollback plan.</w:t>
      </w:r>
    </w:p>
    <w:p>
      <w:r>
        <w:t>GAMMA FRAMEWORK (ONE-PAGERS, CASE STUDIES, PITCH DECKS)</w:t>
      </w:r>
    </w:p>
    <w:p>
      <w:r>
        <w:t>Purpose: Provide a repeatable layout and copy structure for creating PDFs/slide-style collateral in Gamma (or similar). This makes outbound, follow-up, and partner packets consistent and fast to produce. Use the web copy blocks in this document as the source text. Keep all claims compliance-safe (no savings % unless verified).</w:t>
      </w:r>
    </w:p>
    <w:p>
      <w:r>
        <w:t>Global Design Rules (Use for Every Deck)</w:t>
      </w:r>
    </w:p>
    <w:p>
      <w:r>
        <w:t>Keep to 6–12 panels per asset (short wins).</w:t>
      </w:r>
    </w:p>
    <w:p>
      <w:r>
        <w:t>Lead with the Big Idea: 'We don’t quote rates. We diagnose statements.'</w:t>
      </w:r>
    </w:p>
    <w:p>
      <w:r>
        <w:t>Use operator language, short bullets, and one strong CTA per panel.</w:t>
      </w:r>
    </w:p>
    <w:p>
      <w:r>
        <w:t>Always include the compliance microline on the final panel (and on any panel discussing 0% or funding).</w:t>
      </w:r>
    </w:p>
    <w:p>
      <w:r>
        <w:t>Avoid unverified savings claims; use qualitative outcomes unless verified.</w:t>
      </w:r>
    </w:p>
    <w:p>
      <w:r>
        <w:t>Include a footer microline: 'Eligibility, underwriting, card brand rules, and applicable laws apply.'</w:t>
      </w:r>
    </w:p>
    <w:p>
      <w:r>
        <w:t>A) Gamma One-Pager Template (6–7 Panels)</w:t>
      </w:r>
    </w:p>
    <w:p>
      <w:r>
        <w:t>Use for: Why Liberty, How Review Works, Funding Clarity, Hidden Fees Checklist, 0% Overview, Terminal Overview, each Vertical one-pager.</w:t>
      </w:r>
    </w:p>
    <w:p>
      <w:r>
        <w:t>Panel 1 — Hero: Headline + 1-sentence subhead + CTA (Upload Statement or Book Call).</w:t>
      </w:r>
    </w:p>
    <w:p>
      <w:r>
        <w:t>Panel 2 — The Problem: 3–5 bullets describing what merchants experience (fees, deposits, support).</w:t>
      </w:r>
    </w:p>
    <w:p>
      <w:r>
        <w:t>Panel 3 — The Truth: Effective rate explanation (fees ÷ volume) + why statements matter.</w:t>
      </w:r>
    </w:p>
    <w:p>
      <w:r>
        <w:t>Panel 4 — What We Do: 3-step method (Diagnose → Explain → Options).</w:t>
      </w:r>
    </w:p>
    <w:p>
      <w:r>
        <w:t>Panel 5 — What You Get: bullets (breakdown, options, funding expectations, implementation).</w:t>
      </w:r>
    </w:p>
    <w:p>
      <w:r>
        <w:t>Panel 6 — Proof / Credibility: a short quote + 'Representative example' note (or a vertical-specific credibility list).</w:t>
      </w:r>
    </w:p>
    <w:p>
      <w:r>
        <w:t>Panel 7 — CTA + Disclosures: Upload Statement + Book Call + compliance microline.</w:t>
      </w:r>
    </w:p>
    <w:p>
      <w:r>
        <w:t>Where to pull copy</w:t>
      </w:r>
    </w:p>
    <w:p>
      <w:r>
        <w:t>Use the matching /assets/ page section in this document as the main text source.</w:t>
      </w:r>
    </w:p>
    <w:p>
      <w:r>
        <w:t>Keep each panel to ~40–70 words max; split long lists across panels if needed.</w:t>
      </w:r>
    </w:p>
    <w:p>
      <w:r>
        <w:t>B) Gamma Case Study Template (7–9 Panels)</w:t>
      </w:r>
    </w:p>
    <w:p>
      <w:r>
        <w:t>Use for: Medical, Automotive, Restaurant, Home Services, Retail case studies. (Full copy is included in this document under /assets/case-studies/*.)</w:t>
      </w:r>
    </w:p>
    <w:p>
      <w:r>
        <w:t>Panel 1 — Hero: 'Case Study: [Vertical] — Statement Review → Clarity + Cleanup' + CTA.</w:t>
      </w:r>
    </w:p>
    <w:p>
      <w:r>
        <w:t>Panel 2 — Snapshot: vertical, environment (in-store/mobile), goal, what changed (high level).</w:t>
      </w:r>
    </w:p>
    <w:p>
      <w:r>
        <w:t>Panel 3 — Before: 3–5 bullets (confusion, add-ons, deposit issues, support gaps).</w:t>
      </w:r>
    </w:p>
    <w:p>
      <w:r>
        <w:t>Panel 4 — What We Found: 3–6 bullets (add-ons, downgrades, keyed patterns, unclear cutoffs).</w:t>
      </w:r>
    </w:p>
    <w:p>
      <w:r>
        <w:t>Panel 5 — What We Changed: 3–6 bullets (pricing structure, process, terminal, support cadence).</w:t>
      </w:r>
    </w:p>
    <w:p>
      <w:r>
        <w:t>Panel 6 — After: 3–5 bullets (clarity, fewer surprises, smoother ops).</w:t>
      </w:r>
    </w:p>
    <w:p>
      <w:r>
        <w:t>Panel 7 — Quote: 1–2 sentences (permission-based) + representative note.</w:t>
      </w:r>
    </w:p>
    <w:p>
      <w:r>
        <w:t>Panel 8 — CTA: Upload Statement + Book Call.</w:t>
      </w:r>
    </w:p>
    <w:p>
      <w:r>
        <w:t>Panel 9 — Disclosures: compliance microline + results vary (especially if any numbers are used).</w:t>
      </w:r>
    </w:p>
    <w:p>
      <w:r>
        <w:t>C) Gamma Pitch Deck Template (10–12 Panels)</w:t>
      </w:r>
    </w:p>
    <w:p>
      <w:r>
        <w:t>Use for: outbound/partner decks and sales follow-up decks (general + offer-path specific).</w:t>
      </w:r>
    </w:p>
    <w:p>
      <w:r>
        <w:t>Panel 1 — Title: 'Stop Guessing What You Pay to Accept Cards.' + 'Proof-first diagnostics.'</w:t>
      </w:r>
    </w:p>
    <w:p>
      <w:r>
        <w:t>Panel 2 — The Big Idea: 'Your rate isn’t your cost' + effective rate definition.</w:t>
      </w:r>
    </w:p>
    <w:p>
      <w:r>
        <w:t>Panel 3 — What Merchants Usually Miss: add-ons, downgrades, keyed vs swiped, monthly fees.</w:t>
      </w:r>
    </w:p>
    <w:p>
      <w:r>
        <w:t>Panel 4 — What Liberty Does: Diagnose statements (line-item), explain cost drivers, deliver options.</w:t>
      </w:r>
    </w:p>
    <w:p>
      <w:r>
        <w:t>Panel 5 — Deliverable: 'Written breakdown you keep' + sample breakdown screenshot placeholder.</w:t>
      </w:r>
    </w:p>
    <w:p>
      <w:r>
        <w:t>Panel 6 — Option Pathways: Wholesale vs compliant 0% (where permitted) vs keep setup; explain when each fits.</w:t>
      </w:r>
    </w:p>
    <w:p>
      <w:r>
        <w:t>Panel 7 — 0% Programs (if relevant): compliance-first overview + disclosure requirements.</w:t>
      </w:r>
    </w:p>
    <w:p>
      <w:r>
        <w:t>Panel 8 — Terminal (if relevant): QD4 overview + onboarding + support.</w:t>
      </w:r>
    </w:p>
    <w:p>
      <w:r>
        <w:t>Panel 9 — Vertical credibility: 4–6 bullets for the target vertical or a general operator list.</w:t>
      </w:r>
    </w:p>
    <w:p>
      <w:r>
        <w:t>Panel 10 — Proof: 1 case study snapshot + quote (qualitative).</w:t>
      </w:r>
    </w:p>
    <w:p>
      <w:r>
        <w:t>Panel 11 — Risk Reversal: 'If we can’t identify a meaningful improvement, we’ll tell you.'</w:t>
      </w:r>
    </w:p>
    <w:p>
      <w:r>
        <w:t>Panel 12 — CTA + Disclosures: Upload Statement + Book Call + compliance microline + global disclaimer reference.</w:t>
      </w:r>
    </w:p>
    <w:p>
      <w:r>
        <w:t>D) Naming + Versioning Convention (Recommended)</w:t>
      </w:r>
    </w:p>
    <w:p>
      <w:r>
        <w:t>File names: LB_&lt;AssetType&gt;_&lt;VerticalOrTopic&gt;_v1_YYYY-MM-DD (e.g., LB_OnePager_WhyLiberty_v1_2026-01-26).</w:t>
      </w:r>
    </w:p>
    <w:p>
      <w:r>
        <w:t>Keep a change log in the first or last panel for internal versions (optional).</w:t>
      </w:r>
    </w:p>
    <w:p>
      <w:r>
        <w:t>Only publish external versions that have been reviewed for compliance language.</w:t>
      </w:r>
    </w:p>
    <w:p>
      <w:r>
        <w:t>E) Automation Hook (Optional)</w:t>
      </w:r>
    </w:p>
    <w:p>
      <w:r>
        <w:t>If you export Gamma assets as PDFs, host them either (1) as GHL pages (preferred for tracking), or (2) as downloadable files linked from packets. Add UTMs to every link in workflows. Consider adding a 'Viewed Packet' tracking click trigger (if available) to score engagement.</w:t>
      </w:r>
    </w:p>
    <w:p>
      <w:pPr>
        <w:pStyle w:val="Heading1"/>
      </w:pPr>
      <w:r>
        <w:t>Appendix C — High-End 3D Terminal Imagery Prompt Pack (No Device Brands)</w:t>
      </w:r>
    </w:p>
    <w:p>
      <w:r>
        <w:t>Use these prompts in your image generator. Goal: premium 3D product photography. Device resembles a modern countertop payment terminal (similar proportions to Dejavoo QD4) but must have ZERO manufacturer branding. Screen: black or Liberty logo. Render style: high-end studio product photography.</w:t>
      </w:r>
    </w:p>
    <w:p>
      <w:pPr>
        <w:pStyle w:val="ListBullet"/>
      </w:pPr>
      <w:r>
        <w:t>Hero product shot — premium 3D render of a modern countertop card terminal, matte black body, subtle satin-metal accents, no branding, three-quarter angle, white seamless background, soft shadow, screen black with Liberty Bancard logo centered, ultra realistic, 8k, clean studio lighting, 16:9</w:t>
      </w:r>
    </w:p>
    <w:p>
      <w:pPr>
        <w:pStyle w:val="ListBullet"/>
      </w:pPr>
      <w:r>
        <w:t>Close-up detail — premium 3D render, macro shot of terminal screen and bezel, screen showing Liberty Bancard logo centered on black, shallow depth of field, bokeh highlights, no branding, 1:1</w:t>
      </w:r>
    </w:p>
    <w:p>
      <w:pPr>
        <w:pStyle w:val="ListBullet"/>
      </w:pPr>
      <w:r>
        <w:t>Tap/Chip/Swipe focus — premium 3D render, close-up of NFC tap symbol area and chip slot, matte black polymer, subtle texture, no text, no branding, cinematic product lighting, 4:5</w:t>
      </w:r>
    </w:p>
    <w:p>
      <w:pPr>
        <w:pStyle w:val="ListBullet"/>
      </w:pPr>
      <w:r>
        <w:t>Lifestyle retail counter — premium 3D render of terminal on an upscale retail checkout counter, blurred modern boutique background, warm natural light, terminal in sharp focus, no branding, screen black with Liberty logo, 16:9</w:t>
      </w:r>
    </w:p>
    <w:p>
      <w:pPr>
        <w:pStyle w:val="ListBullet"/>
      </w:pPr>
      <w:r>
        <w:t>Lifestyle medical front desk — premium 3D render of terminal on a clean medical reception desk, minimal design, soft daylight, terminal in focus, no branding, screen black with Liberty logo, 16:9</w:t>
      </w:r>
    </w:p>
    <w:p>
      <w:pPr>
        <w:pStyle w:val="ListBullet"/>
      </w:pPr>
      <w:r>
        <w:t>Lifestyle restaurant — premium 3D render of terminal near a point-of-sale station in an upscale restaurant, warm ambient lighting, shallow DOF, no branding, screen black with Liberty logo, 16:9</w:t>
      </w:r>
    </w:p>
    <w:p>
      <w:pPr>
        <w:pStyle w:val="ListBullet"/>
      </w:pPr>
      <w:r>
        <w:t>Terminal in hand (mobile use) — premium 3D render of a technician holding a compact terminal, clean background, focus on device, no branding, screen black with Liberty logo, 4:5</w:t>
      </w:r>
    </w:p>
    <w:p>
      <w:pPr>
        <w:pStyle w:val="ListBullet"/>
      </w:pPr>
      <w:r>
        <w:t>Exploded view / components — premium 3D render of terminal with subtle exploded layers (screen, housing), high-tech, no branding, dark gradient background, 16:9</w:t>
      </w:r>
    </w:p>
    <w:p>
      <w:pPr>
        <w:pStyle w:val="ListBullet"/>
      </w:pPr>
      <w:r>
        <w:t>Terminal + receipt — premium 3D render showing terminal next to a clean generic receipt (no sensitive info), logo visible on screen, modern aesthetic, 16:9</w:t>
      </w:r>
    </w:p>
    <w:p>
      <w:r>
        <w:t>Negative prompt / constraints (use where supported):</w:t>
      </w:r>
    </w:p>
    <w:p>
      <w:pPr>
        <w:pStyle w:val="ListBullet"/>
      </w:pPr>
      <w:r>
        <w:t>No brand names, no manufacturer logos, no trademarked device markings.</w:t>
      </w:r>
    </w:p>
    <w:p>
      <w:pPr>
        <w:pStyle w:val="ListBullet"/>
      </w:pPr>
      <w:r>
        <w:t>No Visa/Mastercard/Amex/Discover logos unless you have explicit permission; keep generic.</w:t>
      </w:r>
    </w:p>
    <w:p>
      <w:pPr>
        <w:pStyle w:val="ListBullet"/>
      </w:pPr>
      <w:r>
        <w:t>No claims text on images (no ‘0%’, no ‘next-day funding’) — keep clean.</w:t>
      </w:r>
    </w:p>
    <w:p>
      <w:pPr>
        <w:pStyle w:val="ListBullet"/>
      </w:pPr>
      <w:r>
        <w:t>No personal data; no realistic card numbers; no bank info.</w:t>
      </w:r>
    </w:p>
    <w:p>
      <w:pPr>
        <w:pStyle w:val="Heading1"/>
      </w:pPr>
      <w:r>
        <w:t>Appendix D — Template Library (Operational)</w:t>
      </w:r>
    </w:p>
    <w:p>
      <w:pPr>
        <w:pStyle w:val="Heading2"/>
      </w:pPr>
      <w:r>
        <w:t>D1) Statement Breakdown Template (Email/Page)</w:t>
      </w:r>
    </w:p>
    <w:p>
      <w:pPr>
        <w:pStyle w:val="ListBullet"/>
      </w:pPr>
      <w:r>
        <w:t>Merchant name + month reviewed + reviewed by + date</w:t>
      </w:r>
    </w:p>
    <w:p>
      <w:pPr>
        <w:pStyle w:val="ListBullet"/>
      </w:pPr>
      <w:r>
        <w:t>True effective rate (fees ÷ volume) + totals</w:t>
      </w:r>
    </w:p>
    <w:p>
      <w:pPr>
        <w:pStyle w:val="ListBullet"/>
      </w:pPr>
      <w:r>
        <w:t>Top 3–5 cost drivers (plain English)</w:t>
      </w:r>
    </w:p>
    <w:p>
      <w:pPr>
        <w:pStyle w:val="ListBullet"/>
      </w:pPr>
      <w:r>
        <w:t>2–3 best-fit options with apples-to-apples math (no vague promises)</w:t>
      </w:r>
    </w:p>
    <w:p>
      <w:pPr>
        <w:pStyle w:val="ListBullet"/>
      </w:pPr>
      <w:r>
        <w:t>Funding expectations + cutoffs (no guarantees)</w:t>
      </w:r>
    </w:p>
    <w:p>
      <w:pPr>
        <w:pStyle w:val="ListBullet"/>
      </w:pPr>
      <w:r>
        <w:t>Terminal recommendation (if applicable)</w:t>
      </w:r>
    </w:p>
    <w:p>
      <w:pPr>
        <w:pStyle w:val="ListBullet"/>
      </w:pPr>
      <w:r>
        <w:t>Next steps + CTA (book call / approve path)</w:t>
      </w:r>
    </w:p>
    <w:p>
      <w:pPr>
        <w:pStyle w:val="ListBullet"/>
      </w:pPr>
      <w:r>
        <w:t>Compliance microline + footer disclaimer</w:t>
      </w:r>
    </w:p>
    <w:p>
      <w:pPr>
        <w:pStyle w:val="Heading2"/>
      </w:pPr>
      <w:r>
        <w:t>D2) Proposal Template (Option A/B/C)</w:t>
      </w:r>
    </w:p>
    <w:p>
      <w:pPr>
        <w:pStyle w:val="ListBullet"/>
      </w:pPr>
      <w:r>
        <w:t>Option A: wholesale pricing path (what changes/what stays/why it fits)</w:t>
      </w:r>
    </w:p>
    <w:p>
      <w:pPr>
        <w:pStyle w:val="ListBullet"/>
      </w:pPr>
      <w:r>
        <w:t>Option B: 0% program where permitted (structure + disclosures + compliance checklist)</w:t>
      </w:r>
    </w:p>
    <w:p>
      <w:pPr>
        <w:pStyle w:val="ListBullet"/>
      </w:pPr>
      <w:r>
        <w:t>Option C: keep current setup (if applicable) with recommended operational changes</w:t>
      </w:r>
    </w:p>
    <w:p>
      <w:pPr>
        <w:pStyle w:val="ListBullet"/>
      </w:pPr>
      <w:r>
        <w:t>Implementation plan: terminal, onboarding, go-live, support cadence</w:t>
      </w:r>
    </w:p>
    <w:p>
      <w:pPr>
        <w:pStyle w:val="ListBullet"/>
      </w:pPr>
      <w:r>
        <w:t>Compliance microline + full disclaimer</w:t>
      </w:r>
    </w:p>
    <w:p>
      <w:pPr>
        <w:pStyle w:val="Heading2"/>
      </w:pPr>
      <w:r>
        <w:t>D3) Support Macros (Non-Legal)</w:t>
      </w:r>
    </w:p>
    <w:p>
      <w:pPr>
        <w:pStyle w:val="ListBullet"/>
      </w:pPr>
      <w:r>
        <w:t>Funding/deposit clarity request macro</w:t>
      </w:r>
    </w:p>
    <w:p>
      <w:pPr>
        <w:pStyle w:val="ListBullet"/>
      </w:pPr>
      <w:r>
        <w:t>Terminal troubleshooting macro</w:t>
      </w:r>
    </w:p>
    <w:p>
      <w:pPr>
        <w:pStyle w:val="ListBullet"/>
      </w:pPr>
      <w:r>
        <w:t>Chargeback/dispute routing macro (non-legal; escalate)</w:t>
      </w:r>
    </w:p>
    <w:p>
      <w:pPr>
        <w:pStyle w:val="ListBullet"/>
      </w:pPr>
      <w:r>
        <w:t>PCI guidance macro (responsibility note; provide support resources)</w:t>
      </w:r>
    </w:p>
    <w:p>
      <w:pPr>
        <w:pStyle w:val="Heading1"/>
      </w:pPr>
      <w:r>
        <w:t>Appendix E — Outbound Sequences (Email) + Inbound Follow-Ups (SMS/Email)</w:t>
      </w:r>
    </w:p>
    <w:p>
      <w:r>
        <w:t>Note: cold SMS is not recommended unless you have explicit consent. Use SMS for inbound leads and existing customers only.</w:t>
      </w:r>
    </w:p>
    <w:p>
      <w:pPr>
        <w:pStyle w:val="Heading2"/>
      </w:pPr>
      <w:r>
        <w:t>E1) Cold Email — Statement Review (General) — Templates</w:t>
      </w:r>
    </w:p>
    <w:p>
      <w:pPr>
        <w:pStyle w:val="Heading3"/>
      </w:pPr>
      <w:r>
        <w:t>Email 1 (Day 1) — Simple opener</w:t>
      </w:r>
    </w:p>
    <w:p>
      <w:r>
        <w:rPr>
          <w:rFonts w:ascii="Consolas" w:hAnsi="Consolas" w:eastAsia="Consolas"/>
          <w:sz w:val="18"/>
        </w:rPr>
        <w:t>Subject: Quick question about your processing statement</w:t>
        <w:br/>
        <w:t>Hi {{first_name}} — quick question.</w:t>
        <w:br/>
        <w:t>Do you know your true effective rate (total fees ÷ total volume), or are you just seeing a “rate”?</w:t>
        <w:br/>
        <w:t>If you want, you can upload a statement (PDF/photo) and we’ll send a line-item breakdown you can keep — no pressure.</w:t>
        <w:br/>
        <w:t>Upload: {{upload_link}}  |  10-min call: {{calendar_link}}</w:t>
        <w:br/>
        <w:t>— Scott, Liberty Bancard</w:t>
        <w:br/>
        <w:t>Eligibility, underwriting, card brand rules, and applicable laws apply. No savings claims without statement review.</w:t>
      </w:r>
    </w:p>
    <w:p>
      <w:pPr>
        <w:pStyle w:val="Heading3"/>
      </w:pPr>
      <w:r>
        <w:t>Email 2 (Day 3) — Explain the math</w:t>
      </w:r>
    </w:p>
    <w:p>
      <w:r>
        <w:rPr>
          <w:rFonts w:ascii="Consolas" w:hAnsi="Consolas" w:eastAsia="Consolas"/>
          <w:sz w:val="18"/>
        </w:rPr>
        <w:t>Subject: Your “rate” isn’t your cost</w:t>
        <w:br/>
        <w:t>Hi {{first_name}} — most statements hide the real cost in fee lines, add-ons, and downgrade patterns.</w:t>
        <w:br/>
        <w:t>We don’t quote rates. We diagnose statements and show:</w:t>
        <w:br/>
        <w:t>• true effective rate (fees ÷ volume)</w:t>
        <w:br/>
        <w:t>• what’s driving it (keyed vs swiped, add-ons, downgrades)</w:t>
        <w:br/>
        <w:t>• 2–3 options with apples-to-apples math</w:t>
        <w:br/>
        <w:t>If you want the breakdown in writing, upload here: {{upload_link}}</w:t>
        <w:br/>
        <w:t>— Scott</w:t>
        <w:br/>
        <w:t>Eligibility, underwriting, card brand rules, and applicable laws apply. No savings claims without statement review.</w:t>
      </w:r>
    </w:p>
    <w:p>
      <w:pPr>
        <w:pStyle w:val="Heading3"/>
      </w:pPr>
      <w:r>
        <w:t>Email 3 (Day 6) — Risk reversal</w:t>
      </w:r>
    </w:p>
    <w:p>
      <w:r>
        <w:rPr>
          <w:rFonts w:ascii="Consolas" w:hAnsi="Consolas" w:eastAsia="Consolas"/>
          <w:sz w:val="18"/>
        </w:rPr>
        <w:t>Subject: You keep the breakdown either way</w:t>
        <w:br/>
        <w:t>Hi {{first_name}} — even if you don’t switch, you keep the breakdown so you can make a smarter decision.</w:t>
        <w:br/>
        <w:t>Want me to run it? {{upload_link}}</w:t>
        <w:br/>
        <w:t>Or book 10 minutes: {{calendar_link}}</w:t>
        <w:br/>
        <w:t>— Scott</w:t>
        <w:br/>
        <w:t>Eligibility, underwriting, card brand rules, and applicable laws apply. No savings claims without statement review.</w:t>
      </w:r>
    </w:p>
    <w:p>
      <w:pPr>
        <w:pStyle w:val="Heading3"/>
      </w:pPr>
      <w:r>
        <w:t>Email 4 (Day 10) — Close the loop</w:t>
      </w:r>
    </w:p>
    <w:p>
      <w:r>
        <w:rPr>
          <w:rFonts w:ascii="Consolas" w:hAnsi="Consolas" w:eastAsia="Consolas"/>
          <w:sz w:val="18"/>
        </w:rPr>
        <w:t>Subject: Close the loop?</w:t>
        <w:br/>
        <w:t>Hi {{first_name}} — should I run a statement breakdown for you, or should I close your file?</w:t>
        <w:br/>
        <w:t>(If yes, upload here: {{upload_link}})</w:t>
        <w:br/>
        <w:t>— Scott</w:t>
      </w:r>
    </w:p>
    <w:p>
      <w:pPr>
        <w:pStyle w:val="Heading2"/>
      </w:pPr>
      <w:r>
        <w:t>E2) Inbound Lead SMS Templates (Consent-Based)</w:t>
      </w:r>
    </w:p>
    <w:p>
      <w:r>
        <w:rPr>
          <w:rFonts w:ascii="Consolas" w:hAnsi="Consolas" w:eastAsia="Consolas"/>
          <w:sz w:val="18"/>
        </w:rPr>
        <w:t>Statement upload received:</w:t>
        <w:br/>
        <w:t>Liberty Bancard: Got it — we received your statement. Want to speed it up? Book a 10-min call: {{calendar_link}}. Reply STOP to opt out.</w:t>
        <w:br/>
        <w:t>Estimate received:</w:t>
        <w:br/>
        <w:t>Liberty Bancard: Thanks — got your numbers. For an exact line-item breakdown, upload a statement: {{upload_link}}. Reply STOP to opt out.</w:t>
        <w:br/>
      </w:r>
    </w:p>
    <w:p>
      <w:pPr>
        <w:pStyle w:val="Heading1"/>
      </w:pPr>
      <w:r>
        <w:t>Appendix F — QA Test Pack + Acceptance Criteria</w:t>
      </w:r>
    </w:p>
    <w:p>
      <w:pPr>
        <w:pStyle w:val="ListBullet"/>
      </w:pPr>
      <w:r>
        <w:t>Public pages: load, responsive, header/footer consistent, compliance microline visible, disclaimers present.</w:t>
      </w:r>
    </w:p>
    <w:p>
      <w:pPr>
        <w:pStyle w:val="ListBullet"/>
      </w:pPr>
      <w:r>
        <w:t>Form submits: create/update contact + company + deal in correct pipeline stage; tags and fields set; Slack alert posted; confirmation messages sent.</w:t>
      </w:r>
    </w:p>
    <w:p>
      <w:pPr>
        <w:pStyle w:val="ListBullet"/>
      </w:pPr>
      <w:r>
        <w:t>Quiz: sets Primary Offer Path + vertical; sends packet; routes to correct next step; records captured.</w:t>
      </w:r>
    </w:p>
    <w:p>
      <w:pPr>
        <w:pStyle w:val="ListBullet"/>
      </w:pPr>
      <w:r>
        <w:t>Outbound: sequences respect throttles; reply stops sequence; opt-outs honored; suppression list enforced.</w:t>
      </w:r>
    </w:p>
    <w:p>
      <w:pPr>
        <w:pStyle w:val="ListBullet"/>
      </w:pPr>
      <w:r>
        <w:t>Support: ticket created + category route; SLA escalations fire; urgent path alerts within 1 hour.</w:t>
      </w:r>
    </w:p>
    <w:p>
      <w:pPr>
        <w:pStyle w:val="ListBullet"/>
      </w:pPr>
      <w:r>
        <w:t>Onboarding: Closed Won creates onboarding deal + tasks; go-live triggers lifecycle messaging.</w:t>
      </w:r>
    </w:p>
    <w:p>
      <w:pPr>
        <w:pStyle w:val="ListBullet"/>
      </w:pPr>
      <w:r>
        <w:t>No duplicates: resubmits do not create duplicate opportunities unless explicitly intended.</w:t>
      </w:r>
    </w:p>
    <w:p>
      <w:pPr>
        <w:pStyle w:val="ListBullet"/>
      </w:pPr>
      <w:r>
        <w:t>Logging: workflow events, outbound sends, webhook receipts are visible in internal admin.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